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1F497D"/>
          <w:sz w:val="64"/>
        </w:rPr>
        <w:t>CANASTÓN</w:t>
      </w:r>
    </w:p>
    <w:p>
      <w:pPr>
        <w:spacing w:after="80"/>
        <w:jc w:val="center"/>
      </w:pPr>
      <w:r>
        <w:rPr>
          <w:rFonts w:ascii="Arial" w:hAnsi="Arial"/>
          <w:b w:val="0"/>
          <w:i w:val="0"/>
          <w:color w:val="0070C0"/>
          <w:sz w:val="32"/>
        </w:rPr>
        <w:t>Game Design &amp; Engineering Specification</w:t>
      </w:r>
    </w:p>
    <w:p>
      <w:pPr>
        <w:spacing w:after="80"/>
        <w:jc w:val="center"/>
      </w:pPr>
      <w:r>
        <w:rPr>
          <w:rFonts w:ascii="Arial" w:hAnsi="Arial"/>
          <w:b w:val="0"/>
          <w:i/>
          <w:color w:val="7F7F7F"/>
          <w:sz w:val="22"/>
        </w:rPr>
        <w:t>MVP v1  |  Local Mobile  |  4-Player Pass-and-Play</w:t>
      </w:r>
    </w:p>
    <w:p>
      <w:pPr>
        <w:spacing w:after="480"/>
        <w:jc w:val="center"/>
      </w:pPr>
      <w:r>
        <w:rPr>
          <w:rFonts w:ascii="Arial" w:hAnsi="Arial"/>
          <w:b w:val="0"/>
          <w:i/>
          <w:color w:val="7F7F7F"/>
          <w:sz w:val="20"/>
        </w:rPr>
        <w:t>April 2026  |  Target: TypeScript / React Native</w:t>
      </w:r>
    </w:p>
    <w:p>
      <w:pPr>
        <w:pBdr>
          <w:bottom w:val="single" w:sz="12" w:space="1" w:color="2F75B5"/>
        </w:pBdr>
      </w:pPr>
    </w:p>
    <w:p>
      <w:pPr>
        <w:spacing w:before="160" w:after="80"/>
      </w:pPr>
      <w:r>
        <w:rPr>
          <w:rFonts w:ascii="Arial" w:hAnsi="Arial"/>
          <w:b w:val="0"/>
          <w:i w:val="0"/>
          <w:sz w:val="22"/>
        </w:rPr>
        <w:t>This document is the single source of truth for implementing Canastón. It translates the functional specification (readme.md) into concrete TypeScript types, validation rules, state machine transitions, and scoring algorithms. Ambiguities in the source spec are flagged explicitly rather than resolved by assumption. Every section is written to be directly actionable by a TypeScript developer.</w:t>
      </w:r>
    </w:p>
    <w:p>
      <w:pPr>
        <w:spacing w:before="80" w:after="80"/>
        <w:ind w:left="360" w:right="360"/>
        <w:shd w:val="clear" w:color="auto" w:fill="E6F5FF"/>
      </w:pPr>
      <w:r>
        <w:rPr>
          <w:rFonts w:ascii="Arial" w:hAnsi="Arial"/>
          <w:b/>
          <w:i w:val="0"/>
          <w:color w:val="0070C0"/>
          <w:sz w:val="20"/>
        </w:rPr>
        <w:t xml:space="preserve">[NOTE] </w:t>
      </w:r>
      <w:r>
        <w:rPr>
          <w:rFonts w:ascii="Arial" w:hAnsi="Arial"/>
          <w:b w:val="0"/>
          <w:i w:val="0"/>
          <w:sz w:val="20"/>
        </w:rPr>
        <w:t>Wherever the source spec is silent or contradictory, this document marks the issue with [AMBIG]. These must be resolved with the product owner before implementation.</w:t>
      </w:r>
    </w:p>
    <w:p>
      <w:r>
        <w:br w:type="page"/>
      </w:r>
    </w:p>
    <w:p>
      <w:pPr>
        <w:spacing w:before="360" w:after="120"/>
        <w:pBdr>
          <w:bottom w:val="single" w:sz="8" w:space="1" w:color="1F497D"/>
        </w:pBdr>
      </w:pPr>
      <w:r>
        <w:rPr>
          <w:rFonts w:ascii="Arial" w:hAnsi="Arial"/>
          <w:b/>
          <w:i w:val="0"/>
          <w:color w:val="1F497D"/>
          <w:sz w:val="34"/>
        </w:rPr>
        <w:t>1. Domain Entities</w:t>
      </w:r>
    </w:p>
    <w:p>
      <w:pPr>
        <w:spacing w:before="40" w:after="60"/>
      </w:pPr>
      <w:r>
        <w:rPr>
          <w:rFonts w:ascii="Arial" w:hAnsi="Arial"/>
          <w:b w:val="0"/>
          <w:i w:val="0"/>
          <w:sz w:val="22"/>
        </w:rPr>
        <w:t>All game objects are immutable value types where possible. Mutable game state is centralised in the single GameState object (Section 2).</w:t>
      </w:r>
    </w:p>
    <w:p>
      <w:pPr>
        <w:spacing w:before="240" w:after="80"/>
      </w:pPr>
      <w:r>
        <w:rPr>
          <w:rFonts w:ascii="Arial" w:hAnsi="Arial"/>
          <w:b/>
          <w:i w:val="0"/>
          <w:color w:val="0070C0"/>
          <w:sz w:val="26"/>
        </w:rPr>
        <w:t>1.1  Card</w:t>
      </w:r>
    </w:p>
    <w:p>
      <w:pPr>
        <w:spacing w:before="0" w:after="0"/>
        <w:ind w:left="360"/>
        <w:shd w:val="clear" w:color="auto" w:fill="F4F4F4"/>
      </w:pPr>
      <w:r>
        <w:rPr>
          <w:rFonts w:ascii="Courier New" w:hAnsi="Courier New"/>
          <w:b w:val="0"/>
          <w:i w:val="0"/>
          <w:sz w:val="18"/>
        </w:rPr>
        <w:t>type Suit = 'HEARTS' | 'DIAMONDS' | 'CLUBS' | 'SPADES';</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type NaturalRank =</w:t>
      </w:r>
    </w:p>
    <w:p>
      <w:pPr>
        <w:spacing w:before="0" w:after="0"/>
        <w:ind w:left="360"/>
        <w:shd w:val="clear" w:color="auto" w:fill="F4F4F4"/>
      </w:pPr>
      <w:r>
        <w:rPr>
          <w:rFonts w:ascii="Courier New" w:hAnsi="Courier New"/>
          <w:b w:val="0"/>
          <w:i w:val="0"/>
          <w:sz w:val="18"/>
        </w:rPr>
        <w:t xml:space="preserve">  | '2' | '3' | '4' | '5' | '6' | '7'</w:t>
      </w:r>
    </w:p>
    <w:p>
      <w:pPr>
        <w:spacing w:before="0" w:after="0"/>
        <w:ind w:left="360"/>
        <w:shd w:val="clear" w:color="auto" w:fill="F4F4F4"/>
      </w:pPr>
      <w:r>
        <w:rPr>
          <w:rFonts w:ascii="Courier New" w:hAnsi="Courier New"/>
          <w:b w:val="0"/>
          <w:i w:val="0"/>
          <w:sz w:val="18"/>
        </w:rPr>
        <w:t xml:space="preserve">  | '8' | '9' | '10' | 'J' | 'Q' | 'K' | 'A';</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type Rank = NaturalRank | 'JOKER';</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interface Card {</w:t>
      </w:r>
    </w:p>
    <w:p>
      <w:pPr>
        <w:spacing w:before="0" w:after="0"/>
        <w:ind w:left="360"/>
        <w:shd w:val="clear" w:color="auto" w:fill="F4F4F4"/>
      </w:pPr>
      <w:r>
        <w:rPr>
          <w:rFonts w:ascii="Courier New" w:hAnsi="Courier New"/>
          <w:b w:val="0"/>
          <w:i w:val="0"/>
          <w:sz w:val="18"/>
        </w:rPr>
        <w:t xml:space="preserve">  id:        string;       // unique e.g. '7H_d1' (rank+suit+deckIndex)</w:t>
      </w:r>
    </w:p>
    <w:p>
      <w:pPr>
        <w:spacing w:before="0" w:after="0"/>
        <w:ind w:left="360"/>
        <w:shd w:val="clear" w:color="auto" w:fill="F4F4F4"/>
      </w:pPr>
      <w:r>
        <w:rPr>
          <w:rFonts w:ascii="Courier New" w:hAnsi="Courier New"/>
          <w:b w:val="0"/>
          <w:i w:val="0"/>
          <w:sz w:val="18"/>
        </w:rPr>
        <w:t xml:space="preserve">  rank:      Rank;</w:t>
      </w:r>
    </w:p>
    <w:p>
      <w:pPr>
        <w:spacing w:before="0" w:after="0"/>
        <w:ind w:left="360"/>
        <w:shd w:val="clear" w:color="auto" w:fill="F4F4F4"/>
      </w:pPr>
      <w:r>
        <w:rPr>
          <w:rFonts w:ascii="Courier New" w:hAnsi="Courier New"/>
          <w:b w:val="0"/>
          <w:i w:val="0"/>
          <w:sz w:val="18"/>
        </w:rPr>
        <w:t xml:space="preserve">  suit:      Suit | null;  // null only for Jokers</w:t>
      </w:r>
    </w:p>
    <w:p>
      <w:pPr>
        <w:spacing w:before="0" w:after="0"/>
        <w:ind w:left="360"/>
        <w:shd w:val="clear" w:color="auto" w:fill="F4F4F4"/>
      </w:pPr>
      <w:r>
        <w:rPr>
          <w:rFonts w:ascii="Courier New" w:hAnsi="Courier New"/>
          <w:b w:val="0"/>
          <w:i w:val="0"/>
          <w:sz w:val="18"/>
        </w:rPr>
        <w:t xml:space="preserve">  deckIndex: 1 | 2 | 3;   // which of the 3 physical decks</w:t>
      </w:r>
    </w:p>
    <w:p>
      <w:pPr>
        <w:spacing w:before="0" w:after="0"/>
        <w:ind w:left="360"/>
        <w:shd w:val="clear" w:color="auto" w:fill="F4F4F4"/>
      </w:pPr>
      <w:r>
        <w:rPr>
          <w:rFonts w:ascii="Courier New" w:hAnsi="Courier New"/>
          <w:b w:val="0"/>
          <w:i w:val="0"/>
          <w:sz w:val="18"/>
        </w:rPr>
        <w:t>}</w:t>
      </w:r>
    </w:p>
    <w:p/>
    <w:p>
      <w:pPr>
        <w:spacing w:before="160" w:after="40"/>
      </w:pPr>
      <w:r>
        <w:rPr>
          <w:rFonts w:ascii="Arial" w:hAnsi="Arial"/>
          <w:b/>
          <w:i w:val="0"/>
          <w:color w:val="000000"/>
          <w:sz w:val="22"/>
        </w:rPr>
        <w:t>Derived card predicates (pure functions, no state)</w:t>
      </w:r>
    </w:p>
    <w:p>
      <w:pPr>
        <w:spacing w:before="0" w:after="0"/>
        <w:ind w:left="360"/>
        <w:shd w:val="clear" w:color="auto" w:fill="F4F4F4"/>
      </w:pPr>
      <w:r>
        <w:rPr>
          <w:rFonts w:ascii="Courier New" w:hAnsi="Courier New"/>
          <w:b w:val="0"/>
          <w:i w:val="0"/>
          <w:sz w:val="18"/>
        </w:rPr>
        <w:t>function isJoker(c: Card): boolean  { return c.rank === 'JOKER'; }</w:t>
      </w:r>
    </w:p>
    <w:p>
      <w:pPr>
        <w:spacing w:before="0" w:after="0"/>
        <w:ind w:left="360"/>
        <w:shd w:val="clear" w:color="auto" w:fill="F4F4F4"/>
      </w:pPr>
      <w:r>
        <w:rPr>
          <w:rFonts w:ascii="Courier New" w:hAnsi="Courier New"/>
          <w:b w:val="0"/>
          <w:i w:val="0"/>
          <w:sz w:val="18"/>
        </w:rPr>
        <w:t>function isMono(c: Card): boolean   { return c.rank === '2' || isJoker(c); }</w:t>
      </w:r>
    </w:p>
    <w:p>
      <w:pPr>
        <w:spacing w:before="0" w:after="0"/>
        <w:ind w:left="360"/>
        <w:shd w:val="clear" w:color="auto" w:fill="F4F4F4"/>
      </w:pPr>
      <w:r>
        <w:rPr>
          <w:rFonts w:ascii="Courier New" w:hAnsi="Courier New"/>
          <w:b w:val="0"/>
          <w:i w:val="0"/>
          <w:sz w:val="18"/>
        </w:rPr>
        <w:t>function isHonor(c: Card): boolean  {</w:t>
      </w:r>
    </w:p>
    <w:p>
      <w:pPr>
        <w:spacing w:before="0" w:after="0"/>
        <w:ind w:left="360"/>
        <w:shd w:val="clear" w:color="auto" w:fill="F4F4F4"/>
      </w:pPr>
      <w:r>
        <w:rPr>
          <w:rFonts w:ascii="Courier New" w:hAnsi="Courier New"/>
          <w:b w:val="0"/>
          <w:i w:val="0"/>
          <w:sz w:val="18"/>
        </w:rPr>
        <w:t xml:space="preserve">  return c.rank === '3'</w:t>
      </w:r>
    </w:p>
    <w:p>
      <w:pPr>
        <w:spacing w:before="0" w:after="0"/>
        <w:ind w:left="360"/>
        <w:shd w:val="clear" w:color="auto" w:fill="F4F4F4"/>
      </w:pPr>
      <w:r>
        <w:rPr>
          <w:rFonts w:ascii="Courier New" w:hAnsi="Courier New"/>
          <w:b w:val="0"/>
          <w:i w:val="0"/>
          <w:sz w:val="18"/>
        </w:rPr>
        <w:t xml:space="preserve">    &amp;&amp; (c.suit === 'HEARTS' || c.suit === 'DIAMONDS');</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function isTapa(c: Card): boolean   {</w:t>
      </w:r>
    </w:p>
    <w:p>
      <w:pPr>
        <w:spacing w:before="0" w:after="0"/>
        <w:ind w:left="360"/>
        <w:shd w:val="clear" w:color="auto" w:fill="F4F4F4"/>
      </w:pPr>
      <w:r>
        <w:rPr>
          <w:rFonts w:ascii="Courier New" w:hAnsi="Courier New"/>
          <w:b w:val="0"/>
          <w:i w:val="0"/>
          <w:sz w:val="18"/>
        </w:rPr>
        <w:t xml:space="preserve">  return c.rank === '3'</w:t>
      </w:r>
    </w:p>
    <w:p>
      <w:pPr>
        <w:spacing w:before="0" w:after="0"/>
        <w:ind w:left="360"/>
        <w:shd w:val="clear" w:color="auto" w:fill="F4F4F4"/>
      </w:pPr>
      <w:r>
        <w:rPr>
          <w:rFonts w:ascii="Courier New" w:hAnsi="Courier New"/>
          <w:b w:val="0"/>
          <w:i w:val="0"/>
          <w:sz w:val="18"/>
        </w:rPr>
        <w:t xml:space="preserve">    &amp;&amp; (c.suit === 'CLUBS' || c.suit === 'SPADES');</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function isWild(c: Card): boolean   { return isMono(c); } // alias</w:t>
      </w:r>
    </w:p>
    <w:p>
      <w:pPr>
        <w:spacing w:before="0" w:after="0"/>
        <w:ind w:left="360"/>
        <w:shd w:val="clear" w:color="auto" w:fill="F4F4F4"/>
      </w:pPr>
      <w:r>
        <w:rPr>
          <w:rFonts w:ascii="Courier New" w:hAnsi="Courier New"/>
          <w:b w:val="0"/>
          <w:i w:val="0"/>
          <w:sz w:val="18"/>
        </w:rPr>
        <w:t>function isSpecial(c: Card): boolean {</w:t>
      </w:r>
    </w:p>
    <w:p>
      <w:pPr>
        <w:spacing w:before="0" w:after="0"/>
        <w:ind w:left="360"/>
        <w:shd w:val="clear" w:color="auto" w:fill="F4F4F4"/>
      </w:pPr>
      <w:r>
        <w:rPr>
          <w:rFonts w:ascii="Courier New" w:hAnsi="Courier New"/>
          <w:b w:val="0"/>
          <w:i w:val="0"/>
          <w:sz w:val="18"/>
        </w:rPr>
        <w:t xml:space="preserve">  return isMono(c) || isHonor(c) || isTapa(c);</w:t>
      </w:r>
    </w:p>
    <w:p>
      <w:pPr>
        <w:spacing w:before="0" w:after="0"/>
        <w:ind w:left="360"/>
        <w:shd w:val="clear" w:color="auto" w:fill="F4F4F4"/>
      </w:pPr>
      <w:r>
        <w:rPr>
          <w:rFonts w:ascii="Courier New" w:hAnsi="Courier New"/>
          <w:b w:val="0"/>
          <w:i w:val="0"/>
          <w:sz w:val="18"/>
        </w:rPr>
        <w:t>}</w:t>
      </w:r>
    </w:p>
    <w:p/>
    <w:p>
      <w:pPr>
        <w:spacing w:before="160" w:after="40"/>
      </w:pPr>
      <w:r>
        <w:rPr>
          <w:rFonts w:ascii="Arial" w:hAnsi="Arial"/>
          <w:b/>
          <w:i w:val="0"/>
          <w:color w:val="000000"/>
          <w:sz w:val="22"/>
        </w:rPr>
        <w:t>Card point values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F497D"/>
          </w:tcPr>
          <w:p>
            <w:pPr>
              <w:spacing w:before="40" w:after="40"/>
            </w:pPr>
            <w:r>
              <w:rPr>
                <w:rFonts w:ascii="Arial" w:hAnsi="Arial"/>
                <w:b/>
                <w:i w:val="0"/>
                <w:color w:val="FFFFFF"/>
                <w:sz w:val="18"/>
              </w:rPr>
              <w:t>Rank(s)</w:t>
            </w:r>
          </w:p>
        </w:tc>
        <w:tc>
          <w:tcPr>
            <w:tcW w:type="dxa" w:w="1152"/>
            <w:shd w:val="clear" w:color="auto" w:fill="1F497D"/>
          </w:tcPr>
          <w:p>
            <w:pPr>
              <w:spacing w:before="40" w:after="40"/>
            </w:pPr>
            <w:r>
              <w:rPr>
                <w:rFonts w:ascii="Arial" w:hAnsi="Arial"/>
                <w:b/>
                <w:i w:val="0"/>
                <w:color w:val="FFFFFF"/>
                <w:sz w:val="18"/>
              </w:rPr>
              <w:t>Points</w:t>
            </w:r>
          </w:p>
        </w:tc>
        <w:tc>
          <w:tcPr>
            <w:tcW w:type="dxa" w:w="5760"/>
            <w:shd w:val="clear" w:color="auto" w:fill="1F497D"/>
          </w:tcPr>
          <w:p>
            <w:pPr>
              <w:spacing w:before="40" w:after="40"/>
            </w:pPr>
            <w:r>
              <w:rPr>
                <w:rFonts w:ascii="Arial" w:hAnsi="Arial"/>
                <w:b/>
                <w:i w:val="0"/>
                <w:color w:val="FFFFFF"/>
                <w:sz w:val="18"/>
              </w:rPr>
              <w:t>Notes</w:t>
            </w:r>
          </w:p>
        </w:tc>
      </w:tr>
      <w:tr>
        <w:tc>
          <w:tcPr>
            <w:tcW w:type="dxa" w:w="3120"/>
            <w:shd w:val="clear" w:color="auto" w:fill="F0F6FC"/>
          </w:tcPr>
          <w:p>
            <w:pPr>
              <w:spacing w:before="40" w:after="40"/>
            </w:pPr>
            <w:r>
              <w:rPr>
                <w:rFonts w:ascii="Arial" w:hAnsi="Arial"/>
                <w:b w:val="0"/>
                <w:i w:val="0"/>
                <w:sz w:val="18"/>
              </w:rPr>
              <w:t>4, 5, 6, 7</w:t>
            </w:r>
          </w:p>
        </w:tc>
        <w:tc>
          <w:tcPr>
            <w:tcW w:type="dxa" w:w="3120"/>
            <w:shd w:val="clear" w:color="auto" w:fill="F0F6FC"/>
          </w:tcPr>
          <w:p>
            <w:pPr>
              <w:spacing w:before="40" w:after="40"/>
            </w:pPr>
            <w:r>
              <w:rPr>
                <w:rFonts w:ascii="Arial" w:hAnsi="Arial"/>
                <w:b w:val="0"/>
                <w:i w:val="0"/>
                <w:sz w:val="18"/>
              </w:rPr>
              <w:t>5</w:t>
            </w:r>
          </w:p>
        </w:tc>
        <w:tc>
          <w:tcPr>
            <w:tcW w:type="dxa" w:w="3120"/>
            <w:shd w:val="clear" w:color="auto" w:fill="F0F6FC"/>
          </w:tcPr>
          <w:p>
            <w:pPr>
              <w:spacing w:before="40" w:after="40"/>
            </w:pPr>
            <w:r>
              <w:rPr>
                <w:rFonts w:ascii="Arial" w:hAnsi="Arial"/>
                <w:b w:val="0"/>
                <w:i w:val="0"/>
                <w:sz w:val="18"/>
              </w:rPr>
            </w:r>
          </w:p>
        </w:tc>
      </w:tr>
      <w:tr>
        <w:tc>
          <w:tcPr>
            <w:tcW w:type="dxa" w:w="3120"/>
            <w:shd w:val="clear" w:color="auto" w:fill="FFFFFF"/>
          </w:tcPr>
          <w:p>
            <w:pPr>
              <w:spacing w:before="40" w:after="40"/>
            </w:pPr>
            <w:r>
              <w:rPr>
                <w:rFonts w:ascii="Arial" w:hAnsi="Arial"/>
                <w:b w:val="0"/>
                <w:i w:val="0"/>
                <w:sz w:val="18"/>
              </w:rPr>
              <w:t>8, 9, 10, J, Q, K</w:t>
            </w:r>
          </w:p>
        </w:tc>
        <w:tc>
          <w:tcPr>
            <w:tcW w:type="dxa" w:w="3120"/>
            <w:shd w:val="clear" w:color="auto" w:fill="FFFFFF"/>
          </w:tcPr>
          <w:p>
            <w:pPr>
              <w:spacing w:before="40" w:after="40"/>
            </w:pPr>
            <w:r>
              <w:rPr>
                <w:rFonts w:ascii="Arial" w:hAnsi="Arial"/>
                <w:b w:val="0"/>
                <w:i w:val="0"/>
                <w:sz w:val="18"/>
              </w:rPr>
              <w:t>10</w:t>
            </w:r>
          </w:p>
        </w:tc>
        <w:tc>
          <w:tcPr>
            <w:tcW w:type="dxa" w:w="3120"/>
            <w:shd w:val="clear" w:color="auto" w:fill="FFFFFF"/>
          </w:tcPr>
          <w:p>
            <w:pPr>
              <w:spacing w:before="40" w:after="40"/>
            </w:pPr>
            <w:r>
              <w:rPr>
                <w:rFonts w:ascii="Arial" w:hAnsi="Arial"/>
                <w:b w:val="0"/>
                <w:i w:val="0"/>
                <w:sz w:val="18"/>
              </w:rPr>
            </w:r>
          </w:p>
        </w:tc>
      </w:tr>
      <w:tr>
        <w:tc>
          <w:tcPr>
            <w:tcW w:type="dxa" w:w="3120"/>
            <w:shd w:val="clear" w:color="auto" w:fill="F0F6FC"/>
          </w:tcPr>
          <w:p>
            <w:pPr>
              <w:spacing w:before="40" w:after="40"/>
            </w:pPr>
            <w:r>
              <w:rPr>
                <w:rFonts w:ascii="Arial" w:hAnsi="Arial"/>
                <w:b w:val="0"/>
                <w:i w:val="0"/>
                <w:sz w:val="18"/>
              </w:rPr>
              <w:t>A, 2</w:t>
            </w:r>
          </w:p>
        </w:tc>
        <w:tc>
          <w:tcPr>
            <w:tcW w:type="dxa" w:w="3120"/>
            <w:shd w:val="clear" w:color="auto" w:fill="F0F6FC"/>
          </w:tcPr>
          <w:p>
            <w:pPr>
              <w:spacing w:before="40" w:after="40"/>
            </w:pPr>
            <w:r>
              <w:rPr>
                <w:rFonts w:ascii="Arial" w:hAnsi="Arial"/>
                <w:b w:val="0"/>
                <w:i w:val="0"/>
                <w:sz w:val="18"/>
              </w:rPr>
              <w:t>20</w:t>
            </w:r>
          </w:p>
        </w:tc>
        <w:tc>
          <w:tcPr>
            <w:tcW w:type="dxa" w:w="3120"/>
            <w:shd w:val="clear" w:color="auto" w:fill="F0F6FC"/>
          </w:tcPr>
          <w:p>
            <w:pPr>
              <w:spacing w:before="40" w:after="40"/>
            </w:pPr>
            <w:r>
              <w:rPr>
                <w:rFonts w:ascii="Arial" w:hAnsi="Arial"/>
                <w:b w:val="0"/>
                <w:i w:val="0"/>
                <w:sz w:val="18"/>
              </w:rPr>
              <w:t>2 (Pato) is also a Mono/wild</w:t>
            </w:r>
          </w:p>
        </w:tc>
      </w:tr>
      <w:tr>
        <w:tc>
          <w:tcPr>
            <w:tcW w:type="dxa" w:w="3120"/>
            <w:shd w:val="clear" w:color="auto" w:fill="FFFFFF"/>
          </w:tcPr>
          <w:p>
            <w:pPr>
              <w:spacing w:before="40" w:after="40"/>
            </w:pPr>
            <w:r>
              <w:rPr>
                <w:rFonts w:ascii="Arial" w:hAnsi="Arial"/>
                <w:b w:val="0"/>
                <w:i w:val="0"/>
                <w:sz w:val="18"/>
              </w:rPr>
              <w:t>Joker</w:t>
            </w:r>
          </w:p>
        </w:tc>
        <w:tc>
          <w:tcPr>
            <w:tcW w:type="dxa" w:w="3120"/>
            <w:shd w:val="clear" w:color="auto" w:fill="FFFFFF"/>
          </w:tcPr>
          <w:p>
            <w:pPr>
              <w:spacing w:before="40" w:after="40"/>
            </w:pPr>
            <w:r>
              <w:rPr>
                <w:rFonts w:ascii="Arial" w:hAnsi="Arial"/>
                <w:b w:val="0"/>
                <w:i w:val="0"/>
                <w:sz w:val="18"/>
              </w:rPr>
              <w:t>50</w:t>
            </w:r>
          </w:p>
        </w:tc>
        <w:tc>
          <w:tcPr>
            <w:tcW w:type="dxa" w:w="3120"/>
            <w:shd w:val="clear" w:color="auto" w:fill="FFFFFF"/>
          </w:tcPr>
          <w:p>
            <w:pPr>
              <w:spacing w:before="40" w:after="40"/>
            </w:pPr>
            <w:r>
              <w:rPr>
                <w:rFonts w:ascii="Arial" w:hAnsi="Arial"/>
                <w:b w:val="0"/>
                <w:i w:val="0"/>
                <w:sz w:val="18"/>
              </w:rPr>
              <w:t>Wild; also a Mono</w:t>
            </w:r>
          </w:p>
        </w:tc>
      </w:tr>
      <w:tr>
        <w:tc>
          <w:tcPr>
            <w:tcW w:type="dxa" w:w="3120"/>
            <w:shd w:val="clear" w:color="auto" w:fill="F0F6FC"/>
          </w:tcPr>
          <w:p>
            <w:pPr>
              <w:spacing w:before="40" w:after="40"/>
            </w:pPr>
            <w:r>
              <w:rPr>
                <w:rFonts w:ascii="Arial" w:hAnsi="Arial"/>
                <w:b w:val="0"/>
                <w:i w:val="0"/>
                <w:sz w:val="18"/>
              </w:rPr>
              <w:t>3 rojo (♥ / ♦)</w:t>
            </w:r>
          </w:p>
        </w:tc>
        <w:tc>
          <w:tcPr>
            <w:tcW w:type="dxa" w:w="3120"/>
            <w:shd w:val="clear" w:color="auto" w:fill="F0F6FC"/>
          </w:tcPr>
          <w:p>
            <w:pPr>
              <w:spacing w:before="40" w:after="40"/>
            </w:pPr>
            <w:r>
              <w:rPr>
                <w:rFonts w:ascii="Arial" w:hAnsi="Arial"/>
                <w:b w:val="0"/>
                <w:i w:val="0"/>
                <w:sz w:val="18"/>
              </w:rPr>
              <w:t>0</w:t>
            </w:r>
          </w:p>
        </w:tc>
        <w:tc>
          <w:tcPr>
            <w:tcW w:type="dxa" w:w="3120"/>
            <w:shd w:val="clear" w:color="auto" w:fill="F0F6FC"/>
          </w:tcPr>
          <w:p>
            <w:pPr>
              <w:spacing w:before="40" w:after="40"/>
            </w:pPr>
            <w:r>
              <w:rPr>
                <w:rFonts w:ascii="Arial" w:hAnsi="Arial"/>
                <w:b w:val="0"/>
                <w:i w:val="0"/>
                <w:sz w:val="18"/>
              </w:rPr>
              <w:t>Honor — scores at end of round per table</w:t>
            </w:r>
          </w:p>
        </w:tc>
      </w:tr>
      <w:tr>
        <w:tc>
          <w:tcPr>
            <w:tcW w:type="dxa" w:w="3120"/>
            <w:shd w:val="clear" w:color="auto" w:fill="FFFFFF"/>
          </w:tcPr>
          <w:p>
            <w:pPr>
              <w:spacing w:before="40" w:after="40"/>
            </w:pPr>
            <w:r>
              <w:rPr>
                <w:rFonts w:ascii="Arial" w:hAnsi="Arial"/>
                <w:b w:val="0"/>
                <w:i w:val="0"/>
                <w:sz w:val="18"/>
              </w:rPr>
              <w:t>3 negro (♣ / ♠)</w:t>
            </w:r>
          </w:p>
        </w:tc>
        <w:tc>
          <w:tcPr>
            <w:tcW w:type="dxa" w:w="3120"/>
            <w:shd w:val="clear" w:color="auto" w:fill="FFFFFF"/>
          </w:tcPr>
          <w:p>
            <w:pPr>
              <w:spacing w:before="40" w:after="40"/>
            </w:pPr>
            <w:r>
              <w:rPr>
                <w:rFonts w:ascii="Arial" w:hAnsi="Arial"/>
                <w:b w:val="0"/>
                <w:i w:val="0"/>
                <w:sz w:val="18"/>
              </w:rPr>
              <w:t>0</w:t>
            </w:r>
          </w:p>
        </w:tc>
        <w:tc>
          <w:tcPr>
            <w:tcW w:type="dxa" w:w="3120"/>
            <w:shd w:val="clear" w:color="auto" w:fill="FFFFFF"/>
          </w:tcPr>
          <w:p>
            <w:pPr>
              <w:spacing w:before="40" w:after="40"/>
            </w:pPr>
            <w:r>
              <w:rPr>
                <w:rFonts w:ascii="Arial" w:hAnsi="Arial"/>
                <w:b w:val="0"/>
                <w:i w:val="0"/>
                <w:sz w:val="18"/>
              </w:rPr>
              <w:t>Tapa — blocks pilón; counts +5 if in closer's hand</w:t>
            </w:r>
          </w:p>
        </w:tc>
      </w:tr>
    </w:tbl>
    <w:p/>
    <w:p>
      <w:pPr>
        <w:spacing w:before="0" w:after="0"/>
        <w:ind w:left="360"/>
        <w:shd w:val="clear" w:color="auto" w:fill="F4F4F4"/>
      </w:pPr>
      <w:r>
        <w:rPr>
          <w:rFonts w:ascii="Courier New" w:hAnsi="Courier New"/>
          <w:b w:val="0"/>
          <w:i w:val="0"/>
          <w:sz w:val="18"/>
        </w:rPr>
        <w:t>function cardPoints(c: Card): number {</w:t>
      </w:r>
    </w:p>
    <w:p>
      <w:pPr>
        <w:spacing w:before="0" w:after="0"/>
        <w:ind w:left="360"/>
        <w:shd w:val="clear" w:color="auto" w:fill="F4F4F4"/>
      </w:pPr>
      <w:r>
        <w:rPr>
          <w:rFonts w:ascii="Courier New" w:hAnsi="Courier New"/>
          <w:b w:val="0"/>
          <w:i w:val="0"/>
          <w:sz w:val="18"/>
        </w:rPr>
        <w:t xml:space="preserve">  if (isHonor(c) || isTapa(c)) return 0;</w:t>
      </w:r>
    </w:p>
    <w:p>
      <w:pPr>
        <w:spacing w:before="0" w:after="0"/>
        <w:ind w:left="360"/>
        <w:shd w:val="clear" w:color="auto" w:fill="F4F4F4"/>
      </w:pPr>
      <w:r>
        <w:rPr>
          <w:rFonts w:ascii="Courier New" w:hAnsi="Courier New"/>
          <w:b w:val="0"/>
          <w:i w:val="0"/>
          <w:sz w:val="18"/>
        </w:rPr>
        <w:t xml:space="preserve">  switch (c.rank) {</w:t>
      </w:r>
    </w:p>
    <w:p>
      <w:pPr>
        <w:spacing w:before="0" w:after="0"/>
        <w:ind w:left="360"/>
        <w:shd w:val="clear" w:color="auto" w:fill="F4F4F4"/>
      </w:pPr>
      <w:r>
        <w:rPr>
          <w:rFonts w:ascii="Courier New" w:hAnsi="Courier New"/>
          <w:b w:val="0"/>
          <w:i w:val="0"/>
          <w:sz w:val="18"/>
        </w:rPr>
        <w:t xml:space="preserve">    case 'JOKER': return 50;</w:t>
      </w:r>
    </w:p>
    <w:p>
      <w:pPr>
        <w:spacing w:before="0" w:after="0"/>
        <w:ind w:left="360"/>
        <w:shd w:val="clear" w:color="auto" w:fill="F4F4F4"/>
      </w:pPr>
      <w:r>
        <w:rPr>
          <w:rFonts w:ascii="Courier New" w:hAnsi="Courier New"/>
          <w:b w:val="0"/>
          <w:i w:val="0"/>
          <w:sz w:val="18"/>
        </w:rPr>
        <w:t xml:space="preserve">    case 'A': case '2': return 20;</w:t>
      </w:r>
    </w:p>
    <w:p>
      <w:pPr>
        <w:spacing w:before="0" w:after="0"/>
        <w:ind w:left="360"/>
        <w:shd w:val="clear" w:color="auto" w:fill="F4F4F4"/>
      </w:pPr>
      <w:r>
        <w:rPr>
          <w:rFonts w:ascii="Courier New" w:hAnsi="Courier New"/>
          <w:b w:val="0"/>
          <w:i w:val="0"/>
          <w:sz w:val="18"/>
        </w:rPr>
        <w:t xml:space="preserve">    case '8': case '9': case '10':</w:t>
      </w:r>
    </w:p>
    <w:p>
      <w:pPr>
        <w:spacing w:before="0" w:after="0"/>
        <w:ind w:left="360"/>
        <w:shd w:val="clear" w:color="auto" w:fill="F4F4F4"/>
      </w:pPr>
      <w:r>
        <w:rPr>
          <w:rFonts w:ascii="Courier New" w:hAnsi="Courier New"/>
          <w:b w:val="0"/>
          <w:i w:val="0"/>
          <w:sz w:val="18"/>
        </w:rPr>
        <w:t xml:space="preserve">    case 'J': case 'Q': case 'K': return 10;</w:t>
      </w:r>
    </w:p>
    <w:p>
      <w:pPr>
        <w:spacing w:before="0" w:after="0"/>
        <w:ind w:left="360"/>
        <w:shd w:val="clear" w:color="auto" w:fill="F4F4F4"/>
      </w:pPr>
      <w:r>
        <w:rPr>
          <w:rFonts w:ascii="Courier New" w:hAnsi="Courier New"/>
          <w:b w:val="0"/>
          <w:i w:val="0"/>
          <w:sz w:val="18"/>
        </w:rPr>
        <w:t xml:space="preserve">    default: return 5; // 4-7</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1.2  Deck Composition</w:t>
      </w:r>
    </w:p>
    <w:p>
      <w:pPr>
        <w:spacing w:before="40" w:after="60"/>
      </w:pPr>
      <w:r>
        <w:rPr>
          <w:rFonts w:ascii="Arial" w:hAnsi="Arial"/>
          <w:b w:val="0"/>
          <w:i w:val="0"/>
          <w:sz w:val="22"/>
        </w:rPr>
        <w:t>The full deck is constructed once per game and re-shuffled for each round.</w:t>
      </w:r>
    </w:p>
    <w:p>
      <w:pPr>
        <w:spacing w:before="0" w:after="0"/>
        <w:ind w:left="360"/>
        <w:shd w:val="clear" w:color="auto" w:fill="F4F4F4"/>
      </w:pPr>
      <w:r>
        <w:rPr>
          <w:rFonts w:ascii="Courier New" w:hAnsi="Courier New"/>
          <w:b w:val="0"/>
          <w:i w:val="0"/>
          <w:sz w:val="18"/>
        </w:rPr>
        <w:t>const SUITS: Suit[] = ['HEARTS', 'DIAMONDS', 'CLUBS', 'SPADES'];</w:t>
      </w:r>
    </w:p>
    <w:p>
      <w:pPr>
        <w:spacing w:before="0" w:after="0"/>
        <w:ind w:left="360"/>
        <w:shd w:val="clear" w:color="auto" w:fill="F4F4F4"/>
      </w:pPr>
      <w:r>
        <w:rPr>
          <w:rFonts w:ascii="Courier New" w:hAnsi="Courier New"/>
          <w:b w:val="0"/>
          <w:i w:val="0"/>
          <w:sz w:val="18"/>
        </w:rPr>
        <w:t>const NATURAL_RANKS: NaturalRank[] =</w:t>
      </w:r>
    </w:p>
    <w:p>
      <w:pPr>
        <w:spacing w:before="0" w:after="0"/>
        <w:ind w:left="360"/>
        <w:shd w:val="clear" w:color="auto" w:fill="F4F4F4"/>
      </w:pPr>
      <w:r>
        <w:rPr>
          <w:rFonts w:ascii="Courier New" w:hAnsi="Courier New"/>
          <w:b w:val="0"/>
          <w:i w:val="0"/>
          <w:sz w:val="18"/>
        </w:rPr>
        <w:t xml:space="preserve">  ['2','3','4','5','6','7','8','9','10','J','Q','K','A'];</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function buildFullDeck(): Card[] {</w:t>
      </w:r>
    </w:p>
    <w:p>
      <w:pPr>
        <w:spacing w:before="0" w:after="0"/>
        <w:ind w:left="360"/>
        <w:shd w:val="clear" w:color="auto" w:fill="F4F4F4"/>
      </w:pPr>
      <w:r>
        <w:rPr>
          <w:rFonts w:ascii="Courier New" w:hAnsi="Courier New"/>
          <w:b w:val="0"/>
          <w:i w:val="0"/>
          <w:sz w:val="18"/>
        </w:rPr>
        <w:t xml:space="preserve">  const cards: Card[] = [];</w:t>
      </w:r>
    </w:p>
    <w:p>
      <w:pPr>
        <w:spacing w:before="0" w:after="0"/>
        <w:ind w:left="360"/>
        <w:shd w:val="clear" w:color="auto" w:fill="F4F4F4"/>
      </w:pPr>
      <w:r>
        <w:rPr>
          <w:rFonts w:ascii="Courier New" w:hAnsi="Courier New"/>
          <w:b w:val="0"/>
          <w:i w:val="0"/>
          <w:sz w:val="18"/>
        </w:rPr>
        <w:t xml:space="preserve">  for (const d of [1, 2, 3] as const) {</w:t>
      </w:r>
    </w:p>
    <w:p>
      <w:pPr>
        <w:spacing w:before="0" w:after="0"/>
        <w:ind w:left="360"/>
        <w:shd w:val="clear" w:color="auto" w:fill="F4F4F4"/>
      </w:pPr>
      <w:r>
        <w:rPr>
          <w:rFonts w:ascii="Courier New" w:hAnsi="Courier New"/>
          <w:b w:val="0"/>
          <w:i w:val="0"/>
          <w:sz w:val="18"/>
        </w:rPr>
        <w:t xml:space="preserve">    for (const rank of NATURAL_RANKS) {</w:t>
      </w:r>
    </w:p>
    <w:p>
      <w:pPr>
        <w:spacing w:before="0" w:after="0"/>
        <w:ind w:left="360"/>
        <w:shd w:val="clear" w:color="auto" w:fill="F4F4F4"/>
      </w:pPr>
      <w:r>
        <w:rPr>
          <w:rFonts w:ascii="Courier New" w:hAnsi="Courier New"/>
          <w:b w:val="0"/>
          <w:i w:val="0"/>
          <w:sz w:val="18"/>
        </w:rPr>
        <w:t xml:space="preserve">      for (const suit of SUITS) {</w:t>
      </w:r>
    </w:p>
    <w:p>
      <w:pPr>
        <w:spacing w:before="0" w:after="0"/>
        <w:ind w:left="360"/>
        <w:shd w:val="clear" w:color="auto" w:fill="F4F4F4"/>
      </w:pPr>
      <w:r>
        <w:rPr>
          <w:rFonts w:ascii="Courier New" w:hAnsi="Courier New"/>
          <w:b w:val="0"/>
          <w:i w:val="0"/>
          <w:sz w:val="18"/>
        </w:rPr>
        <w:t xml:space="preserve">        cards.push({ id: `${rank}${suit[0]}_d${d}`, rank, suit, deckIndex: d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2 Jokers per deck</w:t>
      </w:r>
    </w:p>
    <w:p>
      <w:pPr>
        <w:spacing w:before="0" w:after="0"/>
        <w:ind w:left="360"/>
        <w:shd w:val="clear" w:color="auto" w:fill="F4F4F4"/>
      </w:pPr>
      <w:r>
        <w:rPr>
          <w:rFonts w:ascii="Courier New" w:hAnsi="Courier New"/>
          <w:b w:val="0"/>
          <w:i w:val="0"/>
          <w:sz w:val="18"/>
        </w:rPr>
        <w:t xml:space="preserve">    cards.push({ id: `JKR_a_d${d}`, rank: 'JOKER', suit: null, deckIndex: d });</w:t>
      </w:r>
    </w:p>
    <w:p>
      <w:pPr>
        <w:spacing w:before="0" w:after="0"/>
        <w:ind w:left="360"/>
        <w:shd w:val="clear" w:color="auto" w:fill="F4F4F4"/>
      </w:pPr>
      <w:r>
        <w:rPr>
          <w:rFonts w:ascii="Courier New" w:hAnsi="Courier New"/>
          <w:b w:val="0"/>
          <w:i w:val="0"/>
          <w:sz w:val="18"/>
        </w:rPr>
        <w:t xml:space="preserve">    cards.push({ id: `JKR_b_d${d}`, rank: 'JOKER', suit: null, deckIndex: d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Total: 3 × 52 + 6 Jokers = 162 cards</w:t>
      </w:r>
    </w:p>
    <w:p>
      <w:pPr>
        <w:spacing w:before="0" w:after="0"/>
        <w:ind w:left="360"/>
        <w:shd w:val="clear" w:color="auto" w:fill="F4F4F4"/>
      </w:pPr>
      <w:r>
        <w:rPr>
          <w:rFonts w:ascii="Courier New" w:hAnsi="Courier New"/>
          <w:b w:val="0"/>
          <w:i w:val="0"/>
          <w:sz w:val="18"/>
        </w:rPr>
        <w:t xml:space="preserve">  return cards;</w:t>
      </w:r>
    </w:p>
    <w:p>
      <w:pPr>
        <w:spacing w:before="0" w:after="0"/>
        <w:ind w:left="360"/>
        <w:shd w:val="clear" w:color="auto" w:fill="F4F4F4"/>
      </w:pPr>
      <w:r>
        <w:rPr>
          <w:rFonts w:ascii="Courier New" w:hAnsi="Courier New"/>
          <w:b w:val="0"/>
          <w:i w:val="0"/>
          <w:sz w:val="18"/>
        </w:rPr>
        <w:t>}</w:t>
      </w:r>
    </w:p>
    <w:p/>
    <w:p>
      <w:pPr>
        <w:spacing w:before="80" w:after="80"/>
        <w:ind w:left="360" w:right="360"/>
        <w:shd w:val="clear" w:color="auto" w:fill="E6F5FF"/>
      </w:pPr>
      <w:r>
        <w:rPr>
          <w:rFonts w:ascii="Arial" w:hAnsi="Arial"/>
          <w:b/>
          <w:i w:val="0"/>
          <w:color w:val="0070C0"/>
          <w:sz w:val="20"/>
        </w:rPr>
        <w:t xml:space="preserve">[NOTE] </w:t>
      </w:r>
      <w:r>
        <w:rPr>
          <w:rFonts w:ascii="Arial" w:hAnsi="Arial"/>
          <w:b w:val="0"/>
          <w:i w:val="0"/>
          <w:sz w:val="20"/>
        </w:rPr>
        <w:t>The spec says '3 mazos estándar de 52 cartas (156 cartas + 6 jokers = 162 cartas totales)' and '6 jokers distinguibles de las cartas normales'. This gives 2 jokers per deck. Each card must have a globally unique id to allow tracking throughout the game.</w:t>
      </w:r>
    </w:p>
    <w:p>
      <w:pPr>
        <w:spacing w:before="240" w:after="80"/>
      </w:pPr>
      <w:r>
        <w:rPr>
          <w:rFonts w:ascii="Arial" w:hAnsi="Arial"/>
          <w:b/>
          <w:i w:val="0"/>
          <w:color w:val="0070C0"/>
          <w:sz w:val="26"/>
        </w:rPr>
        <w:t>1.3  Canasta</w:t>
      </w:r>
    </w:p>
    <w:p>
      <w:pPr>
        <w:spacing w:before="0" w:after="0"/>
        <w:ind w:left="360"/>
        <w:shd w:val="clear" w:color="auto" w:fill="F4F4F4"/>
      </w:pPr>
      <w:r>
        <w:rPr>
          <w:rFonts w:ascii="Courier New" w:hAnsi="Courier New"/>
          <w:b w:val="0"/>
          <w:i w:val="0"/>
          <w:sz w:val="18"/>
        </w:rPr>
        <w:t>type CanastaType = 'CLEAN' | 'DIRTY' | 'MONOS';</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interface Canasta {</w:t>
      </w:r>
    </w:p>
    <w:p>
      <w:pPr>
        <w:spacing w:before="0" w:after="0"/>
        <w:ind w:left="360"/>
        <w:shd w:val="clear" w:color="auto" w:fill="F4F4F4"/>
      </w:pPr>
      <w:r>
        <w:rPr>
          <w:rFonts w:ascii="Courier New" w:hAnsi="Courier New"/>
          <w:b w:val="0"/>
          <w:i w:val="0"/>
          <w:sz w:val="18"/>
        </w:rPr>
        <w:t xml:space="preserve">  id:          string;</w:t>
      </w:r>
    </w:p>
    <w:p>
      <w:pPr>
        <w:spacing w:before="0" w:after="0"/>
        <w:ind w:left="360"/>
        <w:shd w:val="clear" w:color="auto" w:fill="F4F4F4"/>
      </w:pPr>
      <w:r>
        <w:rPr>
          <w:rFonts w:ascii="Courier New" w:hAnsi="Courier New"/>
          <w:b w:val="0"/>
          <w:i w:val="0"/>
          <w:sz w:val="18"/>
        </w:rPr>
        <w:t xml:space="preserve">  naturalRank: NaturalRank; // '2' for mono canasta, any other rank otherwise</w:t>
      </w:r>
    </w:p>
    <w:p>
      <w:pPr>
        <w:spacing w:before="0" w:after="0"/>
        <w:ind w:left="360"/>
        <w:shd w:val="clear" w:color="auto" w:fill="F4F4F4"/>
      </w:pPr>
      <w:r>
        <w:rPr>
          <w:rFonts w:ascii="Courier New" w:hAnsi="Courier New"/>
          <w:b w:val="0"/>
          <w:i w:val="0"/>
          <w:sz w:val="18"/>
        </w:rPr>
        <w:t xml:space="preserve">  type:        CanastaType;</w:t>
      </w:r>
    </w:p>
    <w:p>
      <w:pPr>
        <w:spacing w:before="0" w:after="0"/>
        <w:ind w:left="360"/>
        <w:shd w:val="clear" w:color="auto" w:fill="F4F4F4"/>
      </w:pPr>
      <w:r>
        <w:rPr>
          <w:rFonts w:ascii="Courier New" w:hAnsi="Courier New"/>
          <w:b w:val="0"/>
          <w:i w:val="0"/>
          <w:sz w:val="18"/>
        </w:rPr>
        <w:t xml:space="preserve">  cards:       Card[];      // exactly 7 when closed; may grow via burns</w:t>
      </w:r>
    </w:p>
    <w:p>
      <w:pPr>
        <w:spacing w:before="0" w:after="0"/>
        <w:ind w:left="360"/>
        <w:shd w:val="clear" w:color="auto" w:fill="F4F4F4"/>
      </w:pPr>
      <w:r>
        <w:rPr>
          <w:rFonts w:ascii="Courier New" w:hAnsi="Courier New"/>
          <w:b w:val="0"/>
          <w:i w:val="0"/>
          <w:sz w:val="18"/>
        </w:rPr>
        <w:t xml:space="preserve">  closed:      boolean;     // true when 7-card threshold first reached</w:t>
      </w:r>
    </w:p>
    <w:p>
      <w:pPr>
        <w:spacing w:before="0" w:after="0"/>
        <w:ind w:left="360"/>
        <w:shd w:val="clear" w:color="auto" w:fill="F4F4F4"/>
      </w:pPr>
      <w:r>
        <w:rPr>
          <w:rFonts w:ascii="Courier New" w:hAnsi="Courier New"/>
          <w:b w:val="0"/>
          <w:i w:val="0"/>
          <w:sz w:val="18"/>
        </w:rPr>
        <w:t xml:space="preserve">  burnedCards: Card[];      // additional cards added after closure</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Canasta base values</w:t>
      </w:r>
    </w:p>
    <w:p>
      <w:pPr>
        <w:spacing w:before="0" w:after="0"/>
        <w:ind w:left="360"/>
        <w:shd w:val="clear" w:color="auto" w:fill="F4F4F4"/>
      </w:pPr>
      <w:r>
        <w:rPr>
          <w:rFonts w:ascii="Courier New" w:hAnsi="Courier New"/>
          <w:b w:val="0"/>
          <w:i w:val="0"/>
          <w:sz w:val="18"/>
        </w:rPr>
        <w:t>function canastaBaseValue(c: Canasta): number {</w:t>
      </w:r>
    </w:p>
    <w:p>
      <w:pPr>
        <w:spacing w:before="0" w:after="0"/>
        <w:ind w:left="360"/>
        <w:shd w:val="clear" w:color="auto" w:fill="F4F4F4"/>
      </w:pPr>
      <w:r>
        <w:rPr>
          <w:rFonts w:ascii="Courier New" w:hAnsi="Courier New"/>
          <w:b w:val="0"/>
          <w:i w:val="0"/>
          <w:sz w:val="18"/>
        </w:rPr>
        <w:t xml:space="preserve">  if (c.type === 'MONOS') {</w:t>
      </w:r>
    </w:p>
    <w:p>
      <w:pPr>
        <w:spacing w:before="0" w:after="0"/>
        <w:ind w:left="360"/>
        <w:shd w:val="clear" w:color="auto" w:fill="F4F4F4"/>
      </w:pPr>
      <w:r>
        <w:rPr>
          <w:rFonts w:ascii="Courier New" w:hAnsi="Courier New"/>
          <w:b w:val="0"/>
          <w:i w:val="0"/>
          <w:sz w:val="18"/>
        </w:rPr>
        <w:t xml:space="preserve">    // pure-mono canasta: Joker canasta = 4000 clean / 2000 dirty</w:t>
      </w:r>
    </w:p>
    <w:p>
      <w:pPr>
        <w:spacing w:before="0" w:after="0"/>
        <w:ind w:left="360"/>
        <w:shd w:val="clear" w:color="auto" w:fill="F4F4F4"/>
      </w:pPr>
      <w:r>
        <w:rPr>
          <w:rFonts w:ascii="Courier New" w:hAnsi="Courier New"/>
          <w:b w:val="0"/>
          <w:i w:val="0"/>
          <w:sz w:val="18"/>
        </w:rPr>
        <w:t xml:space="preserve">    // 2 (Pato) canasta = 3000 clean / 2000 dirty</w:t>
      </w:r>
    </w:p>
    <w:p>
      <w:pPr>
        <w:spacing w:before="0" w:after="0"/>
        <w:ind w:left="360"/>
        <w:shd w:val="clear" w:color="auto" w:fill="F4F4F4"/>
      </w:pPr>
      <w:r>
        <w:rPr>
          <w:rFonts w:ascii="Courier New" w:hAnsi="Courier New"/>
          <w:b w:val="0"/>
          <w:i w:val="0"/>
          <w:sz w:val="18"/>
        </w:rPr>
        <w:t xml:space="preserve">    // [AMBIG-01] — see Section 9</w:t>
      </w:r>
    </w:p>
    <w:p>
      <w:pPr>
        <w:spacing w:before="0" w:after="0"/>
        <w:ind w:left="360"/>
        <w:shd w:val="clear" w:color="auto" w:fill="F4F4F4"/>
      </w:pPr>
      <w:r>
        <w:rPr>
          <w:rFonts w:ascii="Courier New" w:hAnsi="Courier New"/>
          <w:b w:val="0"/>
          <w:i w:val="0"/>
          <w:sz w:val="18"/>
        </w:rPr>
        <w:t xml:space="preserve">    throw new Error('AMBIG-01: see assumptions');</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const isAce  = c.naturalRank === 'A';</w:t>
      </w:r>
    </w:p>
    <w:p>
      <w:pPr>
        <w:spacing w:before="0" w:after="0"/>
        <w:ind w:left="360"/>
        <w:shd w:val="clear" w:color="auto" w:fill="F4F4F4"/>
      </w:pPr>
      <w:r>
        <w:rPr>
          <w:rFonts w:ascii="Courier New" w:hAnsi="Courier New"/>
          <w:b w:val="0"/>
          <w:i w:val="0"/>
          <w:sz w:val="18"/>
        </w:rPr>
        <w:t xml:space="preserve">  const isTwo  = c.naturalRank === '2';</w:t>
      </w:r>
    </w:p>
    <w:p>
      <w:pPr>
        <w:spacing w:before="0" w:after="0"/>
        <w:ind w:left="360"/>
        <w:shd w:val="clear" w:color="auto" w:fill="F4F4F4"/>
      </w:pPr>
      <w:r>
        <w:rPr>
          <w:rFonts w:ascii="Courier New" w:hAnsi="Courier New"/>
          <w:b w:val="0"/>
          <w:i w:val="0"/>
          <w:sz w:val="18"/>
        </w:rPr>
        <w:t xml:space="preserve">  if (c.type === 'CLEAN') {</w:t>
      </w:r>
    </w:p>
    <w:p>
      <w:pPr>
        <w:spacing w:before="0" w:after="0"/>
        <w:ind w:left="360"/>
        <w:shd w:val="clear" w:color="auto" w:fill="F4F4F4"/>
      </w:pPr>
      <w:r>
        <w:rPr>
          <w:rFonts w:ascii="Courier New" w:hAnsi="Courier New"/>
          <w:b w:val="0"/>
          <w:i w:val="0"/>
          <w:sz w:val="18"/>
        </w:rPr>
        <w:t xml:space="preserve">    if (isAce)  return 1000;</w:t>
      </w:r>
    </w:p>
    <w:p>
      <w:pPr>
        <w:spacing w:before="0" w:after="0"/>
        <w:ind w:left="360"/>
        <w:shd w:val="clear" w:color="auto" w:fill="F4F4F4"/>
      </w:pPr>
      <w:r>
        <w:rPr>
          <w:rFonts w:ascii="Courier New" w:hAnsi="Courier New"/>
          <w:b w:val="0"/>
          <w:i w:val="0"/>
          <w:sz w:val="18"/>
        </w:rPr>
        <w:t xml:space="preserve">    if (isTwo)  return 3000;</w:t>
      </w:r>
    </w:p>
    <w:p>
      <w:pPr>
        <w:spacing w:before="0" w:after="0"/>
        <w:ind w:left="360"/>
        <w:shd w:val="clear" w:color="auto" w:fill="F4F4F4"/>
      </w:pPr>
      <w:r>
        <w:rPr>
          <w:rFonts w:ascii="Courier New" w:hAnsi="Courier New"/>
          <w:b w:val="0"/>
          <w:i w:val="0"/>
          <w:sz w:val="18"/>
        </w:rPr>
        <w:t xml:space="preserve">    return 500; // all other ranks</w:t>
      </w:r>
    </w:p>
    <w:p>
      <w:pPr>
        <w:spacing w:before="0" w:after="0"/>
        <w:ind w:left="360"/>
        <w:shd w:val="clear" w:color="auto" w:fill="F4F4F4"/>
      </w:pPr>
      <w:r>
        <w:rPr>
          <w:rFonts w:ascii="Courier New" w:hAnsi="Courier New"/>
          <w:b w:val="0"/>
          <w:i w:val="0"/>
          <w:sz w:val="18"/>
        </w:rPr>
        <w:t xml:space="preserve">  } else { // DIRTY</w:t>
      </w:r>
    </w:p>
    <w:p>
      <w:pPr>
        <w:spacing w:before="0" w:after="0"/>
        <w:ind w:left="360"/>
        <w:shd w:val="clear" w:color="auto" w:fill="F4F4F4"/>
      </w:pPr>
      <w:r>
        <w:rPr>
          <w:rFonts w:ascii="Courier New" w:hAnsi="Courier New"/>
          <w:b w:val="0"/>
          <w:i w:val="0"/>
          <w:sz w:val="18"/>
        </w:rPr>
        <w:t xml:space="preserve">    if (isAce)  return 500;</w:t>
      </w:r>
    </w:p>
    <w:p>
      <w:pPr>
        <w:spacing w:before="0" w:after="0"/>
        <w:ind w:left="360"/>
        <w:shd w:val="clear" w:color="auto" w:fill="F4F4F4"/>
      </w:pPr>
      <w:r>
        <w:rPr>
          <w:rFonts w:ascii="Courier New" w:hAnsi="Courier New"/>
          <w:b w:val="0"/>
          <w:i w:val="0"/>
          <w:sz w:val="18"/>
        </w:rPr>
        <w:t xml:space="preserve">    if (isTwo)  return 2000;</w:t>
      </w:r>
    </w:p>
    <w:p>
      <w:pPr>
        <w:spacing w:before="0" w:after="0"/>
        <w:ind w:left="360"/>
        <w:shd w:val="clear" w:color="auto" w:fill="F4F4F4"/>
      </w:pPr>
      <w:r>
        <w:rPr>
          <w:rFonts w:ascii="Courier New" w:hAnsi="Courier New"/>
          <w:b w:val="0"/>
          <w:i w:val="0"/>
          <w:sz w:val="18"/>
        </w:rPr>
        <w:t xml:space="preserve">    return 300; // all other ranks</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function canastaCardTotal(c: Canasta): number {</w:t>
      </w:r>
    </w:p>
    <w:p>
      <w:pPr>
        <w:spacing w:before="0" w:after="0"/>
        <w:ind w:left="360"/>
        <w:shd w:val="clear" w:color="auto" w:fill="F4F4F4"/>
      </w:pPr>
      <w:r>
        <w:rPr>
          <w:rFonts w:ascii="Courier New" w:hAnsi="Courier New"/>
          <w:b w:val="0"/>
          <w:i w:val="0"/>
          <w:sz w:val="18"/>
        </w:rPr>
        <w:t xml:space="preserve">  return [...c.cards, ...c.burnedCards]</w:t>
      </w:r>
    </w:p>
    <w:p>
      <w:pPr>
        <w:spacing w:before="0" w:after="0"/>
        <w:ind w:left="360"/>
        <w:shd w:val="clear" w:color="auto" w:fill="F4F4F4"/>
      </w:pPr>
      <w:r>
        <w:rPr>
          <w:rFonts w:ascii="Courier New" w:hAnsi="Courier New"/>
          <w:b w:val="0"/>
          <w:i w:val="0"/>
          <w:sz w:val="18"/>
        </w:rPr>
        <w:t xml:space="preserve">    .reduce((sum, card) =&gt; sum + cardPoints(card), 0);</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function canastaScore(c: Canasta): number {</w:t>
      </w:r>
    </w:p>
    <w:p>
      <w:pPr>
        <w:spacing w:before="0" w:after="0"/>
        <w:ind w:left="360"/>
        <w:shd w:val="clear" w:color="auto" w:fill="F4F4F4"/>
      </w:pPr>
      <w:r>
        <w:rPr>
          <w:rFonts w:ascii="Courier New" w:hAnsi="Courier New"/>
          <w:b w:val="0"/>
          <w:i w:val="0"/>
          <w:sz w:val="18"/>
        </w:rPr>
        <w:t xml:space="preserve">  return canastaBaseValue(c) + canastaCardTotal(c);</w:t>
      </w:r>
    </w:p>
    <w:p>
      <w:pPr>
        <w:spacing w:before="0" w:after="0"/>
        <w:ind w:left="360"/>
        <w:shd w:val="clear" w:color="auto" w:fill="F4F4F4"/>
      </w:pPr>
      <w:r>
        <w:rPr>
          <w:rFonts w:ascii="Courier New" w:hAnsi="Courier New"/>
          <w:b w:val="0"/>
          <w:i w:val="0"/>
          <w:sz w:val="18"/>
        </w:rPr>
        <w:t>}</w:t>
      </w:r>
    </w:p>
    <w:p/>
    <w:p>
      <w:pPr>
        <w:spacing w:before="160" w:after="40"/>
      </w:pPr>
      <w:r>
        <w:rPr>
          <w:rFonts w:ascii="Arial" w:hAnsi="Arial"/>
          <w:b/>
          <w:i w:val="0"/>
          <w:color w:val="000000"/>
          <w:sz w:val="22"/>
        </w:rPr>
        <w:t>Canasta type classification</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1F497D"/>
          </w:tcPr>
          <w:p>
            <w:pPr>
              <w:spacing w:before="40" w:after="40"/>
            </w:pPr>
            <w:r>
              <w:rPr>
                <w:rFonts w:ascii="Arial" w:hAnsi="Arial"/>
                <w:b/>
                <w:i w:val="0"/>
                <w:color w:val="FFFFFF"/>
                <w:sz w:val="18"/>
              </w:rPr>
              <w:t>Type</w:t>
            </w:r>
          </w:p>
        </w:tc>
        <w:tc>
          <w:tcPr>
            <w:tcW w:type="dxa" w:w="1872"/>
            <w:shd w:val="clear" w:color="auto" w:fill="1F497D"/>
          </w:tcPr>
          <w:p>
            <w:pPr>
              <w:spacing w:before="40" w:after="40"/>
            </w:pPr>
            <w:r>
              <w:rPr>
                <w:rFonts w:ascii="Arial" w:hAnsi="Arial"/>
                <w:b/>
                <w:i w:val="0"/>
                <w:color w:val="FFFFFF"/>
                <w:sz w:val="18"/>
              </w:rPr>
              <w:t>Natural cards</w:t>
            </w:r>
          </w:p>
        </w:tc>
        <w:tc>
          <w:tcPr>
            <w:tcW w:type="dxa" w:w="1872"/>
            <w:shd w:val="clear" w:color="auto" w:fill="1F497D"/>
          </w:tcPr>
          <w:p>
            <w:pPr>
              <w:spacing w:before="40" w:after="40"/>
            </w:pPr>
            <w:r>
              <w:rPr>
                <w:rFonts w:ascii="Arial" w:hAnsi="Arial"/>
                <w:b/>
                <w:i w:val="0"/>
                <w:color w:val="FFFFFF"/>
                <w:sz w:val="18"/>
              </w:rPr>
              <w:t>Monos allowed</w:t>
            </w:r>
          </w:p>
        </w:tc>
        <w:tc>
          <w:tcPr>
            <w:tcW w:type="dxa" w:w="3888"/>
            <w:shd w:val="clear" w:color="auto" w:fill="1F497D"/>
          </w:tcPr>
          <w:p>
            <w:pPr>
              <w:spacing w:before="40" w:after="40"/>
            </w:pPr>
            <w:r>
              <w:rPr>
                <w:rFonts w:ascii="Arial" w:hAnsi="Arial"/>
                <w:b/>
                <w:i w:val="0"/>
                <w:color w:val="FFFFFF"/>
                <w:sz w:val="18"/>
              </w:rPr>
              <w:t>Notes</w:t>
            </w:r>
          </w:p>
        </w:tc>
      </w:tr>
      <w:tr>
        <w:tc>
          <w:tcPr>
            <w:tcW w:type="dxa" w:w="2340"/>
            <w:shd w:val="clear" w:color="auto" w:fill="F0F6FC"/>
          </w:tcPr>
          <w:p>
            <w:pPr>
              <w:spacing w:before="40" w:after="40"/>
            </w:pPr>
            <w:r>
              <w:rPr>
                <w:rFonts w:ascii="Arial" w:hAnsi="Arial"/>
                <w:b w:val="0"/>
                <w:i w:val="0"/>
                <w:sz w:val="18"/>
              </w:rPr>
              <w:t>CLEAN</w:t>
            </w:r>
          </w:p>
        </w:tc>
        <w:tc>
          <w:tcPr>
            <w:tcW w:type="dxa" w:w="2340"/>
            <w:shd w:val="clear" w:color="auto" w:fill="F0F6FC"/>
          </w:tcPr>
          <w:p>
            <w:pPr>
              <w:spacing w:before="40" w:after="40"/>
            </w:pPr>
            <w:r>
              <w:rPr>
                <w:rFonts w:ascii="Arial" w:hAnsi="Arial"/>
                <w:b w:val="0"/>
                <w:i w:val="0"/>
                <w:sz w:val="18"/>
              </w:rPr>
              <w:t>7</w:t>
            </w:r>
          </w:p>
        </w:tc>
        <w:tc>
          <w:tcPr>
            <w:tcW w:type="dxa" w:w="2340"/>
            <w:shd w:val="clear" w:color="auto" w:fill="F0F6FC"/>
          </w:tcPr>
          <w:p>
            <w:pPr>
              <w:spacing w:before="40" w:after="40"/>
            </w:pPr>
            <w:r>
              <w:rPr>
                <w:rFonts w:ascii="Arial" w:hAnsi="Arial"/>
                <w:b w:val="0"/>
                <w:i w:val="0"/>
                <w:sz w:val="18"/>
              </w:rPr>
              <w:t>0</w:t>
            </w:r>
          </w:p>
        </w:tc>
        <w:tc>
          <w:tcPr>
            <w:tcW w:type="dxa" w:w="2340"/>
            <w:shd w:val="clear" w:color="auto" w:fill="F0F6FC"/>
          </w:tcPr>
          <w:p>
            <w:pPr>
              <w:spacing w:before="40" w:after="40"/>
            </w:pPr>
            <w:r>
              <w:rPr>
                <w:rFonts w:ascii="Arial" w:hAnsi="Arial"/>
                <w:b w:val="0"/>
                <w:i w:val="0"/>
                <w:sz w:val="18"/>
              </w:rPr>
              <w:t>All 7 natural cards of same rank</w:t>
            </w:r>
          </w:p>
        </w:tc>
      </w:tr>
      <w:tr>
        <w:tc>
          <w:tcPr>
            <w:tcW w:type="dxa" w:w="2340"/>
            <w:shd w:val="clear" w:color="auto" w:fill="FFFFFF"/>
          </w:tcPr>
          <w:p>
            <w:pPr>
              <w:spacing w:before="40" w:after="40"/>
            </w:pPr>
            <w:r>
              <w:rPr>
                <w:rFonts w:ascii="Arial" w:hAnsi="Arial"/>
                <w:b w:val="0"/>
                <w:i w:val="0"/>
                <w:sz w:val="18"/>
              </w:rPr>
              <w:t>DIRTY</w:t>
            </w:r>
          </w:p>
        </w:tc>
        <w:tc>
          <w:tcPr>
            <w:tcW w:type="dxa" w:w="2340"/>
            <w:shd w:val="clear" w:color="auto" w:fill="FFFFFF"/>
          </w:tcPr>
          <w:p>
            <w:pPr>
              <w:spacing w:before="40" w:after="40"/>
            </w:pPr>
            <w:r>
              <w:rPr>
                <w:rFonts w:ascii="Arial" w:hAnsi="Arial"/>
                <w:b w:val="0"/>
                <w:i w:val="0"/>
                <w:sz w:val="18"/>
              </w:rPr>
              <w:t>5 or 6</w:t>
            </w:r>
          </w:p>
        </w:tc>
        <w:tc>
          <w:tcPr>
            <w:tcW w:type="dxa" w:w="2340"/>
            <w:shd w:val="clear" w:color="auto" w:fill="FFFFFF"/>
          </w:tcPr>
          <w:p>
            <w:pPr>
              <w:spacing w:before="40" w:after="40"/>
            </w:pPr>
            <w:r>
              <w:rPr>
                <w:rFonts w:ascii="Arial" w:hAnsi="Arial"/>
                <w:b w:val="0"/>
                <w:i w:val="0"/>
                <w:sz w:val="18"/>
              </w:rPr>
              <w:t>1 or 2</w:t>
            </w:r>
          </w:p>
        </w:tc>
        <w:tc>
          <w:tcPr>
            <w:tcW w:type="dxa" w:w="2340"/>
            <w:shd w:val="clear" w:color="auto" w:fill="FFFFFF"/>
          </w:tcPr>
          <w:p>
            <w:pPr>
              <w:spacing w:before="40" w:after="40"/>
            </w:pPr>
            <w:r>
              <w:rPr>
                <w:rFonts w:ascii="Arial" w:hAnsi="Arial"/>
                <w:b w:val="0"/>
                <w:i w:val="0"/>
                <w:sz w:val="18"/>
              </w:rPr>
              <w:t>Max 2 monos; min 2 natural cards per combination rule</w:t>
            </w:r>
          </w:p>
        </w:tc>
      </w:tr>
      <w:tr>
        <w:tc>
          <w:tcPr>
            <w:tcW w:type="dxa" w:w="2340"/>
            <w:shd w:val="clear" w:color="auto" w:fill="F0F6FC"/>
          </w:tcPr>
          <w:p>
            <w:pPr>
              <w:spacing w:before="40" w:after="40"/>
            </w:pPr>
            <w:r>
              <w:rPr>
                <w:rFonts w:ascii="Arial" w:hAnsi="Arial"/>
                <w:b w:val="0"/>
                <w:i w:val="0"/>
                <w:sz w:val="18"/>
              </w:rPr>
              <w:t>MONOS</w:t>
            </w:r>
          </w:p>
        </w:tc>
        <w:tc>
          <w:tcPr>
            <w:tcW w:type="dxa" w:w="2340"/>
            <w:shd w:val="clear" w:color="auto" w:fill="F0F6FC"/>
          </w:tcPr>
          <w:p>
            <w:pPr>
              <w:spacing w:before="40" w:after="40"/>
            </w:pPr>
            <w:r>
              <w:rPr>
                <w:rFonts w:ascii="Arial" w:hAnsi="Arial"/>
                <w:b w:val="0"/>
                <w:i w:val="0"/>
                <w:sz w:val="18"/>
              </w:rPr>
              <w:t>0</w:t>
            </w:r>
          </w:p>
        </w:tc>
        <w:tc>
          <w:tcPr>
            <w:tcW w:type="dxa" w:w="2340"/>
            <w:shd w:val="clear" w:color="auto" w:fill="F0F6FC"/>
          </w:tcPr>
          <w:p>
            <w:pPr>
              <w:spacing w:before="40" w:after="40"/>
            </w:pPr>
            <w:r>
              <w:rPr>
                <w:rFonts w:ascii="Arial" w:hAnsi="Arial"/>
                <w:b w:val="0"/>
                <w:i w:val="0"/>
                <w:sz w:val="18"/>
              </w:rPr>
              <w:t>7</w:t>
            </w:r>
          </w:p>
        </w:tc>
        <w:tc>
          <w:tcPr>
            <w:tcW w:type="dxa" w:w="2340"/>
            <w:shd w:val="clear" w:color="auto" w:fill="F0F6FC"/>
          </w:tcPr>
          <w:p>
            <w:pPr>
              <w:spacing w:before="40" w:after="40"/>
            </w:pPr>
            <w:r>
              <w:rPr>
                <w:rFonts w:ascii="Arial" w:hAnsi="Arial"/>
                <w:b w:val="0"/>
                <w:i w:val="0"/>
                <w:sz w:val="18"/>
              </w:rPr>
              <w:t>7 monos (2s and/or Jokers). Triggers mono obligado.</w:t>
            </w:r>
          </w:p>
        </w:tc>
      </w:tr>
    </w:tbl>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[AMBIG-01] The spec lists Joker canastas (4000/2000) and 2-canastas (3000/2000) separately but does not specify whether a mixed-mono canasta (some 2s + some Jokers) is CLEAN or DIRTY, or which base value applies. Clarify before implementing mono canastas.</w:t>
      </w:r>
    </w:p>
    <w:p>
      <w:pPr>
        <w:spacing w:before="240" w:after="80"/>
      </w:pPr>
      <w:r>
        <w:rPr>
          <w:rFonts w:ascii="Arial" w:hAnsi="Arial"/>
          <w:b/>
          <w:i w:val="0"/>
          <w:color w:val="0070C0"/>
          <w:sz w:val="26"/>
        </w:rPr>
        <w:t>1.4  OpenCombination (In-Progress Table Group)</w:t>
      </w:r>
    </w:p>
    <w:p>
      <w:pPr>
        <w:spacing w:before="40" w:after="60"/>
      </w:pPr>
      <w:r>
        <w:rPr>
          <w:rFonts w:ascii="Arial" w:hAnsi="Arial"/>
          <w:b w:val="0"/>
          <w:i w:val="0"/>
          <w:sz w:val="22"/>
        </w:rPr>
        <w:t>Any combination on the table with fewer than 7 cards. Once it reaches 7 cards it becomes a Canasta.</w:t>
      </w:r>
    </w:p>
    <w:p>
      <w:pPr>
        <w:spacing w:before="0" w:after="0"/>
        <w:ind w:left="360"/>
        <w:shd w:val="clear" w:color="auto" w:fill="F4F4F4"/>
      </w:pPr>
      <w:r>
        <w:rPr>
          <w:rFonts w:ascii="Courier New" w:hAnsi="Courier New"/>
          <w:b w:val="0"/>
          <w:i w:val="0"/>
          <w:sz w:val="18"/>
        </w:rPr>
        <w:t>interface OpenCombination {</w:t>
      </w:r>
    </w:p>
    <w:p>
      <w:pPr>
        <w:spacing w:before="0" w:after="0"/>
        <w:ind w:left="360"/>
        <w:shd w:val="clear" w:color="auto" w:fill="F4F4F4"/>
      </w:pPr>
      <w:r>
        <w:rPr>
          <w:rFonts w:ascii="Courier New" w:hAnsi="Courier New"/>
          <w:b w:val="0"/>
          <w:i w:val="0"/>
          <w:sz w:val="18"/>
        </w:rPr>
        <w:t xml:space="preserve">  id:          string;</w:t>
      </w:r>
    </w:p>
    <w:p>
      <w:pPr>
        <w:spacing w:before="0" w:after="0"/>
        <w:ind w:left="360"/>
        <w:shd w:val="clear" w:color="auto" w:fill="F4F4F4"/>
      </w:pPr>
      <w:r>
        <w:rPr>
          <w:rFonts w:ascii="Courier New" w:hAnsi="Courier New"/>
          <w:b w:val="0"/>
          <w:i w:val="0"/>
          <w:sz w:val="18"/>
        </w:rPr>
        <w:t xml:space="preserve">  naturalRank: NaturalRank;</w:t>
      </w:r>
    </w:p>
    <w:p>
      <w:pPr>
        <w:spacing w:before="0" w:after="0"/>
        <w:ind w:left="360"/>
        <w:shd w:val="clear" w:color="auto" w:fill="F4F4F4"/>
      </w:pPr>
      <w:r>
        <w:rPr>
          <w:rFonts w:ascii="Courier New" w:hAnsi="Courier New"/>
          <w:b w:val="0"/>
          <w:i w:val="0"/>
          <w:sz w:val="18"/>
        </w:rPr>
        <w:t xml:space="preserve">  cards:       Card[];  // 2 – 6 cards (before closing)</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Combination validity (used for bajada and adding cards)</w:t>
      </w:r>
    </w:p>
    <w:p>
      <w:pPr>
        <w:spacing w:before="0" w:after="0"/>
        <w:ind w:left="360"/>
        <w:shd w:val="clear" w:color="auto" w:fill="F4F4F4"/>
      </w:pPr>
      <w:r>
        <w:rPr>
          <w:rFonts w:ascii="Courier New" w:hAnsi="Courier New"/>
          <w:b w:val="0"/>
          <w:i w:val="0"/>
          <w:sz w:val="18"/>
        </w:rPr>
        <w:t>function isValidCombination(cards: Card[], targetRank: NaturalRank): boolean {</w:t>
      </w:r>
    </w:p>
    <w:p>
      <w:pPr>
        <w:spacing w:before="0" w:after="0"/>
        <w:ind w:left="360"/>
        <w:shd w:val="clear" w:color="auto" w:fill="F4F4F4"/>
      </w:pPr>
      <w:r>
        <w:rPr>
          <w:rFonts w:ascii="Courier New" w:hAnsi="Courier New"/>
          <w:b w:val="0"/>
          <w:i w:val="0"/>
          <w:sz w:val="18"/>
        </w:rPr>
        <w:t xml:space="preserve">  const naturals = cards.filter(c =&gt; !isMono(c));</w:t>
      </w:r>
    </w:p>
    <w:p>
      <w:pPr>
        <w:spacing w:before="0" w:after="0"/>
        <w:ind w:left="360"/>
        <w:shd w:val="clear" w:color="auto" w:fill="F4F4F4"/>
      </w:pPr>
      <w:r>
        <w:rPr>
          <w:rFonts w:ascii="Courier New" w:hAnsi="Courier New"/>
          <w:b w:val="0"/>
          <w:i w:val="0"/>
          <w:sz w:val="18"/>
        </w:rPr>
        <w:t xml:space="preserve">  const monos    = cards.filter(c =&gt; isMono(c));</w:t>
      </w:r>
    </w:p>
    <w:p>
      <w:pPr>
        <w:spacing w:before="0" w:after="0"/>
        <w:ind w:left="360"/>
        <w:shd w:val="clear" w:color="auto" w:fill="F4F4F4"/>
      </w:pPr>
      <w:r>
        <w:rPr>
          <w:rFonts w:ascii="Courier New" w:hAnsi="Courier New"/>
          <w:b w:val="0"/>
          <w:i w:val="0"/>
          <w:sz w:val="18"/>
        </w:rPr>
        <w:t xml:space="preserve">  if (naturals.length &lt; 2) return false;              // need ≥2 natural</w:t>
      </w:r>
    </w:p>
    <w:p>
      <w:pPr>
        <w:spacing w:before="0" w:after="0"/>
        <w:ind w:left="360"/>
        <w:shd w:val="clear" w:color="auto" w:fill="F4F4F4"/>
      </w:pPr>
      <w:r>
        <w:rPr>
          <w:rFonts w:ascii="Courier New" w:hAnsi="Courier New"/>
          <w:b w:val="0"/>
          <w:i w:val="0"/>
          <w:sz w:val="18"/>
        </w:rPr>
        <w:t xml:space="preserve">  if (!naturals.every(c =&gt; c.rank === targetRank)) return false;</w:t>
      </w:r>
    </w:p>
    <w:p>
      <w:pPr>
        <w:spacing w:before="0" w:after="0"/>
        <w:ind w:left="360"/>
        <w:shd w:val="clear" w:color="auto" w:fill="F4F4F4"/>
      </w:pPr>
      <w:r>
        <w:rPr>
          <w:rFonts w:ascii="Courier New" w:hAnsi="Courier New"/>
          <w:b w:val="0"/>
          <w:i w:val="0"/>
          <w:sz w:val="18"/>
        </w:rPr>
        <w:t xml:space="preserve">  if (monos.length &gt; 2) return false;                 // max 2 monos</w:t>
      </w:r>
    </w:p>
    <w:p>
      <w:pPr>
        <w:spacing w:before="0" w:after="0"/>
        <w:ind w:left="360"/>
        <w:shd w:val="clear" w:color="auto" w:fill="F4F4F4"/>
      </w:pPr>
      <w:r>
        <w:rPr>
          <w:rFonts w:ascii="Courier New" w:hAnsi="Courier New"/>
          <w:b w:val="0"/>
          <w:i w:val="0"/>
          <w:sz w:val="18"/>
        </w:rPr>
        <w:t xml:space="preserve">  if (cards.length &lt; 3) return false;                 // need ≥3 total</w:t>
      </w:r>
    </w:p>
    <w:p>
      <w:pPr>
        <w:spacing w:before="0" w:after="0"/>
        <w:ind w:left="360"/>
        <w:shd w:val="clear" w:color="auto" w:fill="F4F4F4"/>
      </w:pPr>
      <w:r>
        <w:rPr>
          <w:rFonts w:ascii="Courier New" w:hAnsi="Courier New"/>
          <w:b w:val="0"/>
          <w:i w:val="0"/>
          <w:sz w:val="18"/>
        </w:rPr>
        <w:t xml:space="preserve">  return true;</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1.5  Pilón (Discard Pile)</w:t>
      </w:r>
    </w:p>
    <w:p>
      <w:pPr>
        <w:spacing w:before="0" w:after="0"/>
        <w:ind w:left="360"/>
        <w:shd w:val="clear" w:color="auto" w:fill="F4F4F4"/>
      </w:pPr>
      <w:r>
        <w:rPr>
          <w:rFonts w:ascii="Courier New" w:hAnsi="Courier New"/>
          <w:b w:val="0"/>
          <w:i w:val="0"/>
          <w:sz w:val="18"/>
        </w:rPr>
        <w:t>type PilonStatus = 'EMPTY' | 'NORMAL' | 'TRIADO' | 'TAPADO';</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interface Pilon {</w:t>
      </w:r>
    </w:p>
    <w:p>
      <w:pPr>
        <w:spacing w:before="0" w:after="0"/>
        <w:ind w:left="360"/>
        <w:shd w:val="clear" w:color="auto" w:fill="F4F4F4"/>
      </w:pPr>
      <w:r>
        <w:rPr>
          <w:rFonts w:ascii="Courier New" w:hAnsi="Courier New"/>
          <w:b w:val="0"/>
          <w:i w:val="0"/>
          <w:sz w:val="18"/>
        </w:rPr>
        <w:t xml:space="preserve">  cards:             Card[];         // index 0 = bottom, last = top (visible)</w:t>
      </w:r>
    </w:p>
    <w:p>
      <w:pPr>
        <w:spacing w:before="0" w:after="0"/>
        <w:ind w:left="360"/>
        <w:shd w:val="clear" w:color="auto" w:fill="F4F4F4"/>
      </w:pPr>
      <w:r>
        <w:rPr>
          <w:rFonts w:ascii="Courier New" w:hAnsi="Courier New"/>
          <w:b w:val="0"/>
          <w:i w:val="0"/>
          <w:sz w:val="18"/>
        </w:rPr>
        <w:t xml:space="preserve">  status:            PilonStatus;</w:t>
      </w:r>
    </w:p>
    <w:p>
      <w:pPr>
        <w:spacing w:before="0" w:after="0"/>
        <w:ind w:left="360"/>
        <w:shd w:val="clear" w:color="auto" w:fill="F4F4F4"/>
      </w:pPr>
      <w:r>
        <w:rPr>
          <w:rFonts w:ascii="Courier New" w:hAnsi="Courier New"/>
          <w:b w:val="0"/>
          <w:i w:val="0"/>
          <w:sz w:val="18"/>
        </w:rPr>
        <w:t xml:space="preserve">  tapaBlocksUntilTurnIndex: number | null; // null when status !== 'TAPADO'</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function pilonTopCard(p: Pilon): Card | null {</w:t>
      </w:r>
    </w:p>
    <w:p>
      <w:pPr>
        <w:spacing w:before="0" w:after="0"/>
        <w:ind w:left="360"/>
        <w:shd w:val="clear" w:color="auto" w:fill="F4F4F4"/>
      </w:pPr>
      <w:r>
        <w:rPr>
          <w:rFonts w:ascii="Courier New" w:hAnsi="Courier New"/>
          <w:b w:val="0"/>
          <w:i w:val="0"/>
          <w:sz w:val="18"/>
        </w:rPr>
        <w:t xml:space="preserve">  return p.cards.length &gt; 0 ? p.cards[p.cards.length - 1] : null;</w:t>
      </w:r>
    </w:p>
    <w:p>
      <w:pPr>
        <w:spacing w:before="0" w:after="0"/>
        <w:ind w:left="360"/>
        <w:shd w:val="clear" w:color="auto" w:fill="F4F4F4"/>
      </w:pPr>
      <w:r>
        <w:rPr>
          <w:rFonts w:ascii="Courier New" w:hAnsi="Courier New"/>
          <w:b w:val="0"/>
          <w:i w:val="0"/>
          <w:sz w:val="18"/>
        </w:rPr>
        <w:t>}</w:t>
      </w:r>
    </w:p>
    <w:p/>
    <w:p>
      <w:pPr>
        <w:spacing w:before="160" w:after="40"/>
      </w:pPr>
      <w:r>
        <w:rPr>
          <w:rFonts w:ascii="Arial" w:hAnsi="Arial"/>
          <w:b/>
          <w:i w:val="0"/>
          <w:color w:val="000000"/>
          <w:sz w:val="22"/>
        </w:rPr>
        <w:t>Pilón status rules</w:t>
      </w:r>
    </w:p>
    <w:tbl>
      <w:tblPr>
        <w:tblStyle w:val="TableGrid"/>
        <w:tblW w:type="auto" w:w="0"/>
        <w:tblLook w:firstColumn="1" w:firstRow="1" w:lastColumn="0" w:lastRow="0" w:noHBand="0" w:noVBand="1" w:val="04A0"/>
      </w:tblPr>
      <w:tblGrid>
        <w:gridCol w:w="2340"/>
        <w:gridCol w:w="2340"/>
        <w:gridCol w:w="2340"/>
        <w:gridCol w:w="2340"/>
      </w:tblGrid>
      <w:tr>
        <w:tc>
          <w:tcPr>
            <w:tcW w:type="dxa" w:w="1296"/>
            <w:shd w:val="clear" w:color="auto" w:fill="1F497D"/>
          </w:tcPr>
          <w:p>
            <w:pPr>
              <w:spacing w:before="40" w:after="40"/>
            </w:pPr>
            <w:r>
              <w:rPr>
                <w:rFonts w:ascii="Arial" w:hAnsi="Arial"/>
                <w:b/>
                <w:i w:val="0"/>
                <w:color w:val="FFFFFF"/>
                <w:sz w:val="18"/>
              </w:rPr>
              <w:t>Status</w:t>
            </w:r>
          </w:p>
        </w:tc>
        <w:tc>
          <w:tcPr>
            <w:tcW w:type="dxa" w:w="2304"/>
            <w:shd w:val="clear" w:color="auto" w:fill="1F497D"/>
          </w:tcPr>
          <w:p>
            <w:pPr>
              <w:spacing w:before="40" w:after="40"/>
            </w:pPr>
            <w:r>
              <w:rPr>
                <w:rFonts w:ascii="Arial" w:hAnsi="Arial"/>
                <w:b/>
                <w:i w:val="0"/>
                <w:color w:val="FFFFFF"/>
                <w:sz w:val="18"/>
              </w:rPr>
              <w:t>Triggered by</w:t>
            </w:r>
          </w:p>
        </w:tc>
        <w:tc>
          <w:tcPr>
            <w:tcW w:type="dxa" w:w="3600"/>
            <w:shd w:val="clear" w:color="auto" w:fill="1F497D"/>
          </w:tcPr>
          <w:p>
            <w:pPr>
              <w:spacing w:before="40" w:after="40"/>
            </w:pPr>
            <w:r>
              <w:rPr>
                <w:rFonts w:ascii="Arial" w:hAnsi="Arial"/>
                <w:b/>
                <w:i w:val="0"/>
                <w:color w:val="FFFFFF"/>
                <w:sz w:val="18"/>
              </w:rPr>
              <w:t>Effect</w:t>
            </w:r>
          </w:p>
        </w:tc>
        <w:tc>
          <w:tcPr>
            <w:tcW w:type="dxa" w:w="1872"/>
            <w:shd w:val="clear" w:color="auto" w:fill="1F497D"/>
          </w:tcPr>
          <w:p>
            <w:pPr>
              <w:spacing w:before="40" w:after="40"/>
            </w:pPr>
            <w:r>
              <w:rPr>
                <w:rFonts w:ascii="Arial" w:hAnsi="Arial"/>
                <w:b/>
                <w:i w:val="0"/>
                <w:color w:val="FFFFFF"/>
                <w:sz w:val="18"/>
              </w:rPr>
              <w:t>Cleared when</w:t>
            </w:r>
          </w:p>
        </w:tc>
      </w:tr>
      <w:tr>
        <w:tc>
          <w:tcPr>
            <w:tcW w:type="dxa" w:w="2340"/>
            <w:shd w:val="clear" w:color="auto" w:fill="F0F6FC"/>
          </w:tcPr>
          <w:p>
            <w:pPr>
              <w:spacing w:before="40" w:after="40"/>
            </w:pPr>
            <w:r>
              <w:rPr>
                <w:rFonts w:ascii="Arial" w:hAnsi="Arial"/>
                <w:b w:val="0"/>
                <w:i w:val="0"/>
                <w:sz w:val="18"/>
              </w:rPr>
              <w:t>EMPTY</w:t>
            </w:r>
          </w:p>
        </w:tc>
        <w:tc>
          <w:tcPr>
            <w:tcW w:type="dxa" w:w="2340"/>
            <w:shd w:val="clear" w:color="auto" w:fill="F0F6FC"/>
          </w:tcPr>
          <w:p>
            <w:pPr>
              <w:spacing w:before="40" w:after="40"/>
            </w:pPr>
            <w:r>
              <w:rPr>
                <w:rFonts w:ascii="Arial" w:hAnsi="Arial"/>
                <w:b w:val="0"/>
                <w:i w:val="0"/>
                <w:sz w:val="18"/>
              </w:rPr>
              <w:t>Start of game / after pilón is taken</w:t>
            </w:r>
          </w:p>
        </w:tc>
        <w:tc>
          <w:tcPr>
            <w:tcW w:type="dxa" w:w="2340"/>
            <w:shd w:val="clear" w:color="auto" w:fill="F0F6FC"/>
          </w:tcPr>
          <w:p>
            <w:pPr>
              <w:spacing w:before="40" w:after="40"/>
            </w:pPr>
            <w:r>
              <w:rPr>
                <w:rFonts w:ascii="Arial" w:hAnsi="Arial"/>
                <w:b w:val="0"/>
                <w:i w:val="0"/>
                <w:sz w:val="18"/>
              </w:rPr>
              <w:t>Nobody can take it</w:t>
            </w:r>
          </w:p>
        </w:tc>
        <w:tc>
          <w:tcPr>
            <w:tcW w:type="dxa" w:w="2340"/>
            <w:shd w:val="clear" w:color="auto" w:fill="F0F6FC"/>
          </w:tcPr>
          <w:p>
            <w:pPr>
              <w:spacing w:before="40" w:after="40"/>
            </w:pPr>
            <w:r>
              <w:rPr>
                <w:rFonts w:ascii="Arial" w:hAnsi="Arial"/>
                <w:b w:val="0"/>
                <w:i w:val="0"/>
                <w:sz w:val="18"/>
              </w:rPr>
              <w:t>Any card is discarded</w:t>
            </w:r>
          </w:p>
        </w:tc>
      </w:tr>
      <w:tr>
        <w:tc>
          <w:tcPr>
            <w:tcW w:type="dxa" w:w="2340"/>
            <w:shd w:val="clear" w:color="auto" w:fill="FFFFFF"/>
          </w:tcPr>
          <w:p>
            <w:pPr>
              <w:spacing w:before="40" w:after="40"/>
            </w:pPr>
            <w:r>
              <w:rPr>
                <w:rFonts w:ascii="Arial" w:hAnsi="Arial"/>
                <w:b w:val="0"/>
                <w:i w:val="0"/>
                <w:sz w:val="18"/>
              </w:rPr>
              <w:t>NORMAL</w:t>
            </w:r>
          </w:p>
        </w:tc>
        <w:tc>
          <w:tcPr>
            <w:tcW w:type="dxa" w:w="2340"/>
            <w:shd w:val="clear" w:color="auto" w:fill="FFFFFF"/>
          </w:tcPr>
          <w:p>
            <w:pPr>
              <w:spacing w:before="40" w:after="40"/>
            </w:pPr>
            <w:r>
              <w:rPr>
                <w:rFonts w:ascii="Arial" w:hAnsi="Arial"/>
                <w:b w:val="0"/>
                <w:i w:val="0"/>
                <w:sz w:val="18"/>
              </w:rPr>
              <w:t>A non-special card is discarded</w:t>
            </w:r>
          </w:p>
        </w:tc>
        <w:tc>
          <w:tcPr>
            <w:tcW w:type="dxa" w:w="2340"/>
            <w:shd w:val="clear" w:color="auto" w:fill="FFFFFF"/>
          </w:tcPr>
          <w:p>
            <w:pPr>
              <w:spacing w:before="40" w:after="40"/>
            </w:pPr>
            <w:r>
              <w:rPr>
                <w:rFonts w:ascii="Arial" w:hAnsi="Arial"/>
                <w:b w:val="0"/>
                <w:i w:val="0"/>
                <w:sz w:val="18"/>
              </w:rPr>
              <w:t>Top card is visible; 2 matching cards needed to take</w:t>
            </w:r>
          </w:p>
        </w:tc>
        <w:tc>
          <w:tcPr>
            <w:tcW w:type="dxa" w:w="2340"/>
            <w:shd w:val="clear" w:color="auto" w:fill="FFFFFF"/>
          </w:tcPr>
          <w:p>
            <w:pPr>
              <w:spacing w:before="40" w:after="40"/>
            </w:pPr>
            <w:r>
              <w:rPr>
                <w:rFonts w:ascii="Arial" w:hAnsi="Arial"/>
                <w:b w:val="0"/>
                <w:i w:val="0"/>
                <w:sz w:val="18"/>
              </w:rPr>
              <w:t>Taken or another discard changes status</w:t>
            </w:r>
          </w:p>
        </w:tc>
      </w:tr>
      <w:tr>
        <w:tc>
          <w:tcPr>
            <w:tcW w:type="dxa" w:w="2340"/>
            <w:shd w:val="clear" w:color="auto" w:fill="F0F6FC"/>
          </w:tcPr>
          <w:p>
            <w:pPr>
              <w:spacing w:before="40" w:after="40"/>
            </w:pPr>
            <w:r>
              <w:rPr>
                <w:rFonts w:ascii="Arial" w:hAnsi="Arial"/>
                <w:b w:val="0"/>
                <w:i w:val="0"/>
                <w:sz w:val="18"/>
              </w:rPr>
              <w:t>TRIADO</w:t>
            </w:r>
          </w:p>
        </w:tc>
        <w:tc>
          <w:tcPr>
            <w:tcW w:type="dxa" w:w="2340"/>
            <w:shd w:val="clear" w:color="auto" w:fill="F0F6FC"/>
          </w:tcPr>
          <w:p>
            <w:pPr>
              <w:spacing w:before="40" w:after="40"/>
            </w:pPr>
            <w:r>
              <w:rPr>
                <w:rFonts w:ascii="Arial" w:hAnsi="Arial"/>
                <w:b w:val="0"/>
                <w:i w:val="0"/>
                <w:sz w:val="18"/>
              </w:rPr>
              <w:t>A mono (2 or Joker) is discarded</w:t>
            </w:r>
          </w:p>
        </w:tc>
        <w:tc>
          <w:tcPr>
            <w:tcW w:type="dxa" w:w="2340"/>
            <w:shd w:val="clear" w:color="auto" w:fill="F0F6FC"/>
          </w:tcPr>
          <w:p>
            <w:pPr>
              <w:spacing w:before="40" w:after="40"/>
            </w:pPr>
            <w:r>
              <w:rPr>
                <w:rFonts w:ascii="Arial" w:hAnsi="Arial"/>
                <w:b w:val="0"/>
                <w:i w:val="0"/>
                <w:sz w:val="18"/>
              </w:rPr>
              <w:t>3 matching natural cards needed to take</w:t>
            </w:r>
          </w:p>
        </w:tc>
        <w:tc>
          <w:tcPr>
            <w:tcW w:type="dxa" w:w="2340"/>
            <w:shd w:val="clear" w:color="auto" w:fill="F0F6FC"/>
          </w:tcPr>
          <w:p>
            <w:pPr>
              <w:spacing w:before="40" w:after="40"/>
            </w:pPr>
            <w:r>
              <w:rPr>
                <w:rFonts w:ascii="Arial" w:hAnsi="Arial"/>
                <w:b w:val="0"/>
                <w:i w:val="0"/>
                <w:sz w:val="18"/>
              </w:rPr>
              <w:t>Taken or a new discard lands on top</w:t>
            </w:r>
          </w:p>
        </w:tc>
      </w:tr>
      <w:tr>
        <w:tc>
          <w:tcPr>
            <w:tcW w:type="dxa" w:w="2340"/>
            <w:shd w:val="clear" w:color="auto" w:fill="FFFFFF"/>
          </w:tcPr>
          <w:p>
            <w:pPr>
              <w:spacing w:before="40" w:after="40"/>
            </w:pPr>
            <w:r>
              <w:rPr>
                <w:rFonts w:ascii="Arial" w:hAnsi="Arial"/>
                <w:b w:val="0"/>
                <w:i w:val="0"/>
                <w:sz w:val="18"/>
              </w:rPr>
              <w:t>TAPADO</w:t>
            </w:r>
          </w:p>
        </w:tc>
        <w:tc>
          <w:tcPr>
            <w:tcW w:type="dxa" w:w="2340"/>
            <w:shd w:val="clear" w:color="auto" w:fill="FFFFFF"/>
          </w:tcPr>
          <w:p>
            <w:pPr>
              <w:spacing w:before="40" w:after="40"/>
            </w:pPr>
            <w:r>
              <w:rPr>
                <w:rFonts w:ascii="Arial" w:hAnsi="Arial"/>
                <w:b w:val="0"/>
                <w:i w:val="0"/>
                <w:sz w:val="18"/>
              </w:rPr>
              <w:t>A 3 negro is discarded</w:t>
            </w:r>
          </w:p>
        </w:tc>
        <w:tc>
          <w:tcPr>
            <w:tcW w:type="dxa" w:w="2340"/>
            <w:shd w:val="clear" w:color="auto" w:fill="FFFFFF"/>
          </w:tcPr>
          <w:p>
            <w:pPr>
              <w:spacing w:before="40" w:after="40"/>
            </w:pPr>
            <w:r>
              <w:rPr>
                <w:rFonts w:ascii="Arial" w:hAnsi="Arial"/>
                <w:b w:val="0"/>
                <w:i w:val="0"/>
                <w:sz w:val="18"/>
              </w:rPr>
              <w:t>Next player MUST draw from stock</w:t>
            </w:r>
          </w:p>
        </w:tc>
        <w:tc>
          <w:tcPr>
            <w:tcW w:type="dxa" w:w="2340"/>
            <w:shd w:val="clear" w:color="auto" w:fill="FFFFFF"/>
          </w:tcPr>
          <w:p>
            <w:pPr>
              <w:spacing w:before="40" w:after="40"/>
            </w:pPr>
            <w:r>
              <w:rPr>
                <w:rFonts w:ascii="Arial" w:hAnsi="Arial"/>
                <w:b w:val="0"/>
                <w:i w:val="0"/>
                <w:sz w:val="18"/>
              </w:rPr>
              <w:t>Next player completes their draw</w:t>
            </w:r>
          </w:p>
        </w:tc>
      </w:tr>
    </w:tbl>
    <w:p/>
    <w:p>
      <w:pPr>
        <w:spacing w:before="240" w:after="80"/>
      </w:pPr>
      <w:r>
        <w:rPr>
          <w:rFonts w:ascii="Arial" w:hAnsi="Arial"/>
          <w:b/>
          <w:i w:val="0"/>
          <w:color w:val="0070C0"/>
          <w:sz w:val="26"/>
        </w:rPr>
        <w:t>1.6  Player</w:t>
      </w:r>
    </w:p>
    <w:p>
      <w:pPr>
        <w:spacing w:before="0" w:after="0"/>
        <w:ind w:left="360"/>
        <w:shd w:val="clear" w:color="auto" w:fill="F4F4F4"/>
      </w:pPr>
      <w:r>
        <w:rPr>
          <w:rFonts w:ascii="Courier New" w:hAnsi="Courier New"/>
          <w:b w:val="0"/>
          <w:i w:val="0"/>
          <w:sz w:val="18"/>
        </w:rPr>
        <w:t>type PlayerId   = 'P1' | 'P2' | 'P3' | 'P4';</w:t>
      </w:r>
    </w:p>
    <w:p>
      <w:pPr>
        <w:spacing w:before="0" w:after="0"/>
        <w:ind w:left="360"/>
        <w:shd w:val="clear" w:color="auto" w:fill="F4F4F4"/>
      </w:pPr>
      <w:r>
        <w:rPr>
          <w:rFonts w:ascii="Courier New" w:hAnsi="Courier New"/>
          <w:b w:val="0"/>
          <w:i w:val="0"/>
          <w:sz w:val="18"/>
        </w:rPr>
        <w:t>type TeamId     = 'TEAM_A' | 'TEAM_B';</w:t>
      </w:r>
    </w:p>
    <w:p>
      <w:pPr>
        <w:spacing w:before="0" w:after="0"/>
        <w:ind w:left="360"/>
        <w:shd w:val="clear" w:color="auto" w:fill="F4F4F4"/>
      </w:pPr>
      <w:r>
        <w:rPr>
          <w:rFonts w:ascii="Courier New" w:hAnsi="Courier New"/>
          <w:b w:val="0"/>
          <w:i w:val="0"/>
          <w:sz w:val="18"/>
        </w:rPr>
        <w:t>type Position   = 'NORTH' | 'SOUTH' | 'EAST' | 'WEST';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interface Player {</w:t>
      </w:r>
    </w:p>
    <w:p>
      <w:pPr>
        <w:spacing w:before="0" w:after="0"/>
        <w:ind w:left="360"/>
        <w:shd w:val="clear" w:color="auto" w:fill="F4F4F4"/>
      </w:pPr>
      <w:r>
        <w:rPr>
          <w:rFonts w:ascii="Courier New" w:hAnsi="Courier New"/>
          <w:b w:val="0"/>
          <w:i w:val="0"/>
          <w:sz w:val="18"/>
        </w:rPr>
        <w:t xml:space="preserve">  id:       PlayerId;</w:t>
      </w:r>
    </w:p>
    <w:p>
      <w:pPr>
        <w:spacing w:before="0" w:after="0"/>
        <w:ind w:left="360"/>
        <w:shd w:val="clear" w:color="auto" w:fill="F4F4F4"/>
      </w:pPr>
      <w:r>
        <w:rPr>
          <w:rFonts w:ascii="Courier New" w:hAnsi="Courier New"/>
          <w:b w:val="0"/>
          <w:i w:val="0"/>
          <w:sz w:val="18"/>
        </w:rPr>
        <w:t xml:space="preserve">  name:     string;</w:t>
      </w:r>
    </w:p>
    <w:p>
      <w:pPr>
        <w:spacing w:before="0" w:after="0"/>
        <w:ind w:left="360"/>
        <w:shd w:val="clear" w:color="auto" w:fill="F4F4F4"/>
      </w:pPr>
      <w:r>
        <w:rPr>
          <w:rFonts w:ascii="Courier New" w:hAnsi="Courier New"/>
          <w:b w:val="0"/>
          <w:i w:val="0"/>
          <w:sz w:val="18"/>
        </w:rPr>
        <w:t xml:space="preserve">  teamId:   TeamId;</w:t>
      </w:r>
    </w:p>
    <w:p>
      <w:pPr>
        <w:spacing w:before="0" w:after="0"/>
        <w:ind w:left="360"/>
        <w:shd w:val="clear" w:color="auto" w:fill="F4F4F4"/>
      </w:pPr>
      <w:r>
        <w:rPr>
          <w:rFonts w:ascii="Courier New" w:hAnsi="Courier New"/>
          <w:b w:val="0"/>
          <w:i w:val="0"/>
          <w:sz w:val="18"/>
        </w:rPr>
        <w:t xml:space="preserve">  position: Position;   // fixed for the game</w:t>
      </w:r>
    </w:p>
    <w:p>
      <w:pPr>
        <w:spacing w:before="0" w:after="0"/>
        <w:ind w:left="360"/>
        <w:shd w:val="clear" w:color="auto" w:fill="F4F4F4"/>
      </w:pPr>
      <w:r>
        <w:rPr>
          <w:rFonts w:ascii="Courier New" w:hAnsi="Courier New"/>
          <w:b w:val="0"/>
          <w:i w:val="0"/>
          <w:sz w:val="18"/>
        </w:rPr>
        <w:t xml:space="preserve">  hand:     Card[];</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1.7  Team &amp; TeamTable</w:t>
      </w:r>
    </w:p>
    <w:p>
      <w:pPr>
        <w:spacing w:before="0" w:after="0"/>
        <w:ind w:left="360"/>
        <w:shd w:val="clear" w:color="auto" w:fill="F4F4F4"/>
      </w:pPr>
      <w:r>
        <w:rPr>
          <w:rFonts w:ascii="Courier New" w:hAnsi="Courier New"/>
          <w:b w:val="0"/>
          <w:i w:val="0"/>
          <w:sz w:val="18"/>
        </w:rPr>
        <w:t>interface Team {</w:t>
      </w:r>
    </w:p>
    <w:p>
      <w:pPr>
        <w:spacing w:before="0" w:after="0"/>
        <w:ind w:left="360"/>
        <w:shd w:val="clear" w:color="auto" w:fill="F4F4F4"/>
      </w:pPr>
      <w:r>
        <w:rPr>
          <w:rFonts w:ascii="Courier New" w:hAnsi="Courier New"/>
          <w:b w:val="0"/>
          <w:i w:val="0"/>
          <w:sz w:val="18"/>
        </w:rPr>
        <w:t xml:space="preserve">  id:          TeamId;</w:t>
      </w:r>
    </w:p>
    <w:p>
      <w:pPr>
        <w:spacing w:before="0" w:after="0"/>
        <w:ind w:left="360"/>
        <w:shd w:val="clear" w:color="auto" w:fill="F4F4F4"/>
      </w:pPr>
      <w:r>
        <w:rPr>
          <w:rFonts w:ascii="Courier New" w:hAnsi="Courier New"/>
          <w:b w:val="0"/>
          <w:i w:val="0"/>
          <w:sz w:val="18"/>
        </w:rPr>
        <w:t xml:space="preserve">  name:        string;</w:t>
      </w:r>
    </w:p>
    <w:p>
      <w:pPr>
        <w:spacing w:before="0" w:after="0"/>
        <w:ind w:left="360"/>
        <w:shd w:val="clear" w:color="auto" w:fill="F4F4F4"/>
      </w:pPr>
      <w:r>
        <w:rPr>
          <w:rFonts w:ascii="Courier New" w:hAnsi="Courier New"/>
          <w:b w:val="0"/>
          <w:i w:val="0"/>
          <w:sz w:val="18"/>
        </w:rPr>
        <w:t xml:space="preserve">  playerIds:   [PlayerId, PlayerId]; // [Norte/Este, Sur/Oeste]</w:t>
      </w:r>
    </w:p>
    <w:p>
      <w:pPr>
        <w:spacing w:before="0" w:after="0"/>
        <w:ind w:left="360"/>
        <w:shd w:val="clear" w:color="auto" w:fill="F4F4F4"/>
      </w:pPr>
      <w:r>
        <w:rPr>
          <w:rFonts w:ascii="Courier New" w:hAnsi="Courier New"/>
          <w:b w:val="0"/>
          <w:i w:val="0"/>
          <w:sz w:val="18"/>
        </w:rPr>
        <w:t xml:space="preserve">  globalScore: number;               // persists across rounds</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interface TeamTable {</w:t>
      </w:r>
    </w:p>
    <w:p>
      <w:pPr>
        <w:spacing w:before="0" w:after="0"/>
        <w:ind w:left="360"/>
        <w:shd w:val="clear" w:color="auto" w:fill="F4F4F4"/>
      </w:pPr>
      <w:r>
        <w:rPr>
          <w:rFonts w:ascii="Courier New" w:hAnsi="Courier New"/>
          <w:b w:val="0"/>
          <w:i w:val="0"/>
          <w:sz w:val="18"/>
        </w:rPr>
        <w:t xml:space="preserve">  hasBajado:         boolean;</w:t>
      </w:r>
    </w:p>
    <w:p>
      <w:pPr>
        <w:spacing w:before="0" w:after="0"/>
        <w:ind w:left="360"/>
        <w:shd w:val="clear" w:color="auto" w:fill="F4F4F4"/>
      </w:pPr>
      <w:r>
        <w:rPr>
          <w:rFonts w:ascii="Courier New" w:hAnsi="Courier New"/>
          <w:b w:val="0"/>
          <w:i w:val="0"/>
          <w:sz w:val="18"/>
        </w:rPr>
        <w:t xml:space="preserve">  openCombinations:  OpenCombination[];</w:t>
      </w:r>
    </w:p>
    <w:p>
      <w:pPr>
        <w:spacing w:before="0" w:after="0"/>
        <w:ind w:left="360"/>
        <w:shd w:val="clear" w:color="auto" w:fill="F4F4F4"/>
      </w:pPr>
      <w:r>
        <w:rPr>
          <w:rFonts w:ascii="Courier New" w:hAnsi="Courier New"/>
          <w:b w:val="0"/>
          <w:i w:val="0"/>
          <w:sz w:val="18"/>
        </w:rPr>
        <w:t xml:space="preserve">  canastas:          Canasta[];</w:t>
      </w:r>
    </w:p>
    <w:p>
      <w:pPr>
        <w:spacing w:before="0" w:after="0"/>
        <w:ind w:left="360"/>
        <w:shd w:val="clear" w:color="auto" w:fill="F4F4F4"/>
      </w:pPr>
      <w:r>
        <w:rPr>
          <w:rFonts w:ascii="Courier New" w:hAnsi="Courier New"/>
          <w:b w:val="0"/>
          <w:i w:val="0"/>
          <w:sz w:val="18"/>
        </w:rPr>
        <w:t xml:space="preserve">  honores:           Card[];          // red 3s laid down this round</w:t>
      </w:r>
    </w:p>
    <w:p>
      <w:pPr>
        <w:spacing w:before="0" w:after="0"/>
        <w:ind w:left="360"/>
        <w:shd w:val="clear" w:color="auto" w:fill="F4F4F4"/>
      </w:pPr>
      <w:r>
        <w:rPr>
          <w:rFonts w:ascii="Courier New" w:hAnsi="Courier New"/>
          <w:b w:val="0"/>
          <w:i w:val="0"/>
          <w:sz w:val="18"/>
        </w:rPr>
        <w:t xml:space="preserve">  monoObligado:      boolean;         // true while mono canasta is open</w:t>
      </w:r>
    </w:p>
    <w:p>
      <w:pPr>
        <w:spacing w:before="0" w:after="0"/>
        <w:ind w:left="360"/>
        <w:shd w:val="clear" w:color="auto" w:fill="F4F4F4"/>
      </w:pPr>
      <w:r>
        <w:rPr>
          <w:rFonts w:ascii="Courier New" w:hAnsi="Courier New"/>
          <w:b w:val="0"/>
          <w:i w:val="0"/>
          <w:sz w:val="18"/>
        </w:rPr>
        <w:t>}</w:t>
      </w:r>
    </w:p>
    <w:p/>
    <w:p>
      <w:r>
        <w:br w:type="page"/>
      </w:r>
    </w:p>
    <w:p>
      <w:pPr>
        <w:spacing w:before="360" w:after="120"/>
        <w:pBdr>
          <w:bottom w:val="single" w:sz="8" w:space="1" w:color="1F497D"/>
        </w:pBdr>
      </w:pPr>
      <w:r>
        <w:rPr>
          <w:rFonts w:ascii="Arial" w:hAnsi="Arial"/>
          <w:b/>
          <w:i w:val="0"/>
          <w:color w:val="1F497D"/>
          <w:sz w:val="34"/>
        </w:rPr>
        <w:t>2. Full Game State Shape</w:t>
      </w:r>
    </w:p>
    <w:p>
      <w:pPr>
        <w:spacing w:before="40" w:after="60"/>
      </w:pPr>
      <w:r>
        <w:rPr>
          <w:rFonts w:ascii="Arial" w:hAnsi="Arial"/>
          <w:b w:val="0"/>
          <w:i w:val="0"/>
          <w:sz w:val="22"/>
        </w:rPr>
        <w:t>A single immutable-friendly GameState object represents the entire game at any moment. All state transitions produce a new GameState.</w:t>
      </w:r>
    </w:p>
    <w:p>
      <w:pPr>
        <w:spacing w:before="240" w:after="80"/>
      </w:pPr>
      <w:r>
        <w:rPr>
          <w:rFonts w:ascii="Arial" w:hAnsi="Arial"/>
          <w:b/>
          <w:i w:val="0"/>
          <w:color w:val="0070C0"/>
          <w:sz w:val="26"/>
        </w:rPr>
        <w:t>2.1  Phase (State Machine Nodes)</w:t>
      </w:r>
    </w:p>
    <w:p>
      <w:pPr>
        <w:spacing w:before="0" w:after="0"/>
        <w:ind w:left="360"/>
        <w:shd w:val="clear" w:color="auto" w:fill="F4F4F4"/>
      </w:pPr>
      <w:r>
        <w:rPr>
          <w:rFonts w:ascii="Courier New" w:hAnsi="Courier New"/>
          <w:b w:val="0"/>
          <w:i w:val="0"/>
          <w:sz w:val="18"/>
        </w:rPr>
        <w:t>type GamePhase =</w:t>
      </w:r>
    </w:p>
    <w:p>
      <w:pPr>
        <w:spacing w:before="0" w:after="0"/>
        <w:ind w:left="360"/>
        <w:shd w:val="clear" w:color="auto" w:fill="F4F4F4"/>
      </w:pPr>
      <w:r>
        <w:rPr>
          <w:rFonts w:ascii="Courier New" w:hAnsi="Courier New"/>
          <w:b w:val="0"/>
          <w:i w:val="0"/>
          <w:sz w:val="18"/>
        </w:rPr>
        <w:t xml:space="preserve">  | 'LOBBY'            // waiting for 4 players</w:t>
      </w:r>
    </w:p>
    <w:p>
      <w:pPr>
        <w:spacing w:before="0" w:after="0"/>
        <w:ind w:left="360"/>
        <w:shd w:val="clear" w:color="auto" w:fill="F4F4F4"/>
      </w:pPr>
      <w:r>
        <w:rPr>
          <w:rFonts w:ascii="Courier New" w:hAnsi="Courier New"/>
          <w:b w:val="0"/>
          <w:i w:val="0"/>
          <w:sz w:val="18"/>
        </w:rPr>
        <w:t xml:space="preserve">  | 'SETUP'            // teams being formed</w:t>
      </w:r>
    </w:p>
    <w:p>
      <w:pPr>
        <w:spacing w:before="0" w:after="0"/>
        <w:ind w:left="360"/>
        <w:shd w:val="clear" w:color="auto" w:fill="F4F4F4"/>
      </w:pPr>
      <w:r>
        <w:rPr>
          <w:rFonts w:ascii="Courier New" w:hAnsi="Courier New"/>
          <w:b w:val="0"/>
          <w:i w:val="0"/>
          <w:sz w:val="18"/>
        </w:rPr>
        <w:t xml:space="preserve">  | 'SORTEO_EQUIPOS'   // each player draws to determine team order</w:t>
      </w:r>
    </w:p>
    <w:p>
      <w:pPr>
        <w:spacing w:before="0" w:after="0"/>
        <w:ind w:left="360"/>
        <w:shd w:val="clear" w:color="auto" w:fill="F4F4F4"/>
      </w:pPr>
      <w:r>
        <w:rPr>
          <w:rFonts w:ascii="Courier New" w:hAnsi="Courier New"/>
          <w:b w:val="0"/>
          <w:i w:val="0"/>
          <w:sz w:val="18"/>
        </w:rPr>
        <w:t xml:space="preserve">  | 'PICADA_INICIAL'   // first player cuts the deck</w:t>
      </w:r>
    </w:p>
    <w:p>
      <w:pPr>
        <w:spacing w:before="0" w:after="0"/>
        <w:ind w:left="360"/>
        <w:shd w:val="clear" w:color="auto" w:fill="F4F4F4"/>
      </w:pPr>
      <w:r>
        <w:rPr>
          <w:rFonts w:ascii="Courier New" w:hAnsi="Courier New"/>
          <w:b w:val="0"/>
          <w:i w:val="0"/>
          <w:sz w:val="18"/>
        </w:rPr>
        <w:t xml:space="preserve">  | 'REPARTO_INICIAL'  // cards are dealt to all players</w:t>
      </w:r>
    </w:p>
    <w:p>
      <w:pPr>
        <w:spacing w:before="0" w:after="0"/>
        <w:ind w:left="360"/>
        <w:shd w:val="clear" w:color="auto" w:fill="F4F4F4"/>
      </w:pPr>
      <w:r>
        <w:rPr>
          <w:rFonts w:ascii="Courier New" w:hAnsi="Courier New"/>
          <w:b w:val="0"/>
          <w:i w:val="0"/>
          <w:sz w:val="18"/>
        </w:rPr>
        <w:t xml:space="preserve">  | 'INICIO_RONDA'     // dealer resolves their visible card</w:t>
      </w:r>
    </w:p>
    <w:p>
      <w:pPr>
        <w:spacing w:before="0" w:after="0"/>
        <w:ind w:left="360"/>
        <w:shd w:val="clear" w:color="auto" w:fill="F4F4F4"/>
      </w:pPr>
      <w:r>
        <w:rPr>
          <w:rFonts w:ascii="Courier New" w:hAnsi="Courier New"/>
          <w:b w:val="0"/>
          <w:i w:val="0"/>
          <w:sz w:val="18"/>
        </w:rPr>
        <w:t xml:space="preserve">  | 'TURNO_NORMAL'     // a player's turn — draw decision</w:t>
      </w:r>
    </w:p>
    <w:p>
      <w:pPr>
        <w:spacing w:before="0" w:after="0"/>
        <w:ind w:left="360"/>
        <w:shd w:val="clear" w:color="auto" w:fill="F4F4F4"/>
      </w:pPr>
      <w:r>
        <w:rPr>
          <w:rFonts w:ascii="Courier New" w:hAnsi="Courier New"/>
          <w:b w:val="0"/>
          <w:i w:val="0"/>
          <w:sz w:val="18"/>
        </w:rPr>
        <w:t xml:space="preserve">  | 'RESOLUCION_PILON' // player is deciding whether to take the pilón</w:t>
      </w:r>
    </w:p>
    <w:p>
      <w:pPr>
        <w:spacing w:before="0" w:after="0"/>
        <w:ind w:left="360"/>
        <w:shd w:val="clear" w:color="auto" w:fill="F4F4F4"/>
      </w:pPr>
      <w:r>
        <w:rPr>
          <w:rFonts w:ascii="Courier New" w:hAnsi="Courier New"/>
          <w:b w:val="0"/>
          <w:i w:val="0"/>
          <w:sz w:val="18"/>
        </w:rPr>
        <w:t xml:space="preserve">  | 'BAJADA'           // player must execute their team's bajada</w:t>
      </w:r>
    </w:p>
    <w:p>
      <w:pPr>
        <w:spacing w:before="0" w:after="0"/>
        <w:ind w:left="360"/>
        <w:shd w:val="clear" w:color="auto" w:fill="F4F4F4"/>
      </w:pPr>
      <w:r>
        <w:rPr>
          <w:rFonts w:ascii="Courier New" w:hAnsi="Courier New"/>
          <w:b w:val="0"/>
          <w:i w:val="0"/>
          <w:sz w:val="18"/>
        </w:rPr>
        <w:t xml:space="preserve">  | 'JUEGO_EN_MESA'    // free play phase within a turn</w:t>
      </w:r>
    </w:p>
    <w:p>
      <w:pPr>
        <w:spacing w:before="0" w:after="0"/>
        <w:ind w:left="360"/>
        <w:shd w:val="clear" w:color="auto" w:fill="F4F4F4"/>
      </w:pPr>
      <w:r>
        <w:rPr>
          <w:rFonts w:ascii="Courier New" w:hAnsi="Courier New"/>
          <w:b w:val="0"/>
          <w:i w:val="0"/>
          <w:sz w:val="18"/>
        </w:rPr>
        <w:t xml:space="preserve">  | 'CIERRE_RONDA'     // a player has gone out; round is closing</w:t>
      </w:r>
    </w:p>
    <w:p>
      <w:pPr>
        <w:spacing w:before="0" w:after="0"/>
        <w:ind w:left="360"/>
        <w:shd w:val="clear" w:color="auto" w:fill="F4F4F4"/>
      </w:pPr>
      <w:r>
        <w:rPr>
          <w:rFonts w:ascii="Courier New" w:hAnsi="Courier New"/>
          <w:b w:val="0"/>
          <w:i w:val="0"/>
          <w:sz w:val="18"/>
        </w:rPr>
        <w:t xml:space="preserve">  | 'CONTEO_FINAL'     // scoring is being computed</w:t>
      </w:r>
    </w:p>
    <w:p>
      <w:pPr>
        <w:spacing w:before="0" w:after="0"/>
        <w:ind w:left="360"/>
        <w:shd w:val="clear" w:color="auto" w:fill="F4F4F4"/>
      </w:pPr>
      <w:r>
        <w:rPr>
          <w:rFonts w:ascii="Courier New" w:hAnsi="Courier New"/>
          <w:b w:val="0"/>
          <w:i w:val="0"/>
          <w:sz w:val="18"/>
        </w:rPr>
        <w:t xml:space="preserve">  | 'NUEVA_RONDA'      // round scored; preparing next round</w:t>
      </w:r>
    </w:p>
    <w:p>
      <w:pPr>
        <w:spacing w:before="0" w:after="0"/>
        <w:ind w:left="360"/>
        <w:shd w:val="clear" w:color="auto" w:fill="F4F4F4"/>
      </w:pPr>
      <w:r>
        <w:rPr>
          <w:rFonts w:ascii="Courier New" w:hAnsi="Courier New"/>
          <w:b w:val="0"/>
          <w:i w:val="0"/>
          <w:sz w:val="18"/>
        </w:rPr>
        <w:t xml:space="preserve">  | 'FIN_PARTIDA';     // a team has won</w:t>
      </w:r>
    </w:p>
    <w:p/>
    <w:p>
      <w:pPr>
        <w:spacing w:before="240" w:after="80"/>
      </w:pPr>
      <w:r>
        <w:rPr>
          <w:rFonts w:ascii="Arial" w:hAnsi="Arial"/>
          <w:b/>
          <w:i w:val="0"/>
          <w:color w:val="0070C0"/>
          <w:sz w:val="26"/>
        </w:rPr>
        <w:t>2.2  TurnContext (resets every turn)</w:t>
      </w:r>
    </w:p>
    <w:p>
      <w:pPr>
        <w:spacing w:before="0" w:after="0"/>
        <w:ind w:left="360"/>
        <w:shd w:val="clear" w:color="auto" w:fill="F4F4F4"/>
      </w:pPr>
      <w:r>
        <w:rPr>
          <w:rFonts w:ascii="Courier New" w:hAnsi="Courier New"/>
          <w:b w:val="0"/>
          <w:i w:val="0"/>
          <w:sz w:val="18"/>
        </w:rPr>
        <w:t>interface TurnContext {</w:t>
      </w:r>
    </w:p>
    <w:p>
      <w:pPr>
        <w:spacing w:before="0" w:after="0"/>
        <w:ind w:left="360"/>
        <w:shd w:val="clear" w:color="auto" w:fill="F4F4F4"/>
      </w:pPr>
      <w:r>
        <w:rPr>
          <w:rFonts w:ascii="Courier New" w:hAnsi="Courier New"/>
          <w:b w:val="0"/>
          <w:i w:val="0"/>
          <w:sz w:val="18"/>
        </w:rPr>
        <w:t xml:space="preserve">  currentPlayerIndex:  number;        // index into turnOrder[]</w:t>
      </w:r>
    </w:p>
    <w:p>
      <w:pPr>
        <w:spacing w:before="0" w:after="0"/>
        <w:ind w:left="360"/>
        <w:shd w:val="clear" w:color="auto" w:fill="F4F4F4"/>
      </w:pPr>
      <w:r>
        <w:rPr>
          <w:rFonts w:ascii="Courier New" w:hAnsi="Courier New"/>
          <w:b w:val="0"/>
          <w:i w:val="0"/>
          <w:sz w:val="18"/>
        </w:rPr>
        <w:t xml:space="preserve">  hasDrawnFromStock:   boolean;</w:t>
      </w:r>
    </w:p>
    <w:p>
      <w:pPr>
        <w:spacing w:before="0" w:after="0"/>
        <w:ind w:left="360"/>
        <w:shd w:val="clear" w:color="auto" w:fill="F4F4F4"/>
      </w:pPr>
      <w:r>
        <w:rPr>
          <w:rFonts w:ascii="Courier New" w:hAnsi="Courier New"/>
          <w:b w:val="0"/>
          <w:i w:val="0"/>
          <w:sz w:val="18"/>
        </w:rPr>
        <w:t xml:space="preserve">  hasTakenPilon:       boolean;</w:t>
      </w:r>
    </w:p>
    <w:p>
      <w:pPr>
        <w:spacing w:before="0" w:after="0"/>
        <w:ind w:left="360"/>
        <w:shd w:val="clear" w:color="auto" w:fill="F4F4F4"/>
      </w:pPr>
      <w:r>
        <w:rPr>
          <w:rFonts w:ascii="Courier New" w:hAnsi="Courier New"/>
          <w:b w:val="0"/>
          <w:i w:val="0"/>
          <w:sz w:val="18"/>
        </w:rPr>
        <w:t xml:space="preserve">  pilonCardsUsedInTake: Card[];       // cards from pilon used; excluded from bajada</w:t>
      </w:r>
    </w:p>
    <w:p>
      <w:pPr>
        <w:spacing w:before="0" w:after="0"/>
        <w:ind w:left="360"/>
        <w:shd w:val="clear" w:color="auto" w:fill="F4F4F4"/>
      </w:pPr>
      <w:r>
        <w:rPr>
          <w:rFonts w:ascii="Courier New" w:hAnsi="Courier New"/>
          <w:b w:val="0"/>
          <w:i w:val="0"/>
          <w:sz w:val="18"/>
        </w:rPr>
        <w:t xml:space="preserve">  pendingHonorReveal:  boolean;       // player must reveal honor before discarding</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2.3  RoundContext (resets every round)</w:t>
      </w:r>
    </w:p>
    <w:p>
      <w:pPr>
        <w:spacing w:before="0" w:after="0"/>
        <w:ind w:left="360"/>
        <w:shd w:val="clear" w:color="auto" w:fill="F4F4F4"/>
      </w:pPr>
      <w:r>
        <w:rPr>
          <w:rFonts w:ascii="Courier New" w:hAnsi="Courier New"/>
          <w:b w:val="0"/>
          <w:i w:val="0"/>
          <w:sz w:val="18"/>
        </w:rPr>
        <w:t>interface RoundContext {</w:t>
      </w:r>
    </w:p>
    <w:p>
      <w:pPr>
        <w:spacing w:before="0" w:after="0"/>
        <w:ind w:left="360"/>
        <w:shd w:val="clear" w:color="auto" w:fill="F4F4F4"/>
      </w:pPr>
      <w:r>
        <w:rPr>
          <w:rFonts w:ascii="Courier New" w:hAnsi="Courier New"/>
          <w:b w:val="0"/>
          <w:i w:val="0"/>
          <w:sz w:val="18"/>
        </w:rPr>
        <w:t xml:space="preserve">  roundNumber:    number;</w:t>
      </w:r>
    </w:p>
    <w:p>
      <w:pPr>
        <w:spacing w:before="0" w:after="0"/>
        <w:ind w:left="360"/>
        <w:shd w:val="clear" w:color="auto" w:fill="F4F4F4"/>
      </w:pPr>
      <w:r>
        <w:rPr>
          <w:rFonts w:ascii="Courier New" w:hAnsi="Courier New"/>
          <w:b w:val="0"/>
          <w:i w:val="0"/>
          <w:sz w:val="18"/>
        </w:rPr>
        <w:t xml:space="preserve">  picadorId:      PlayerId;       // player who cut the deck</w:t>
      </w:r>
    </w:p>
    <w:p>
      <w:pPr>
        <w:spacing w:before="0" w:after="0"/>
        <w:ind w:left="360"/>
        <w:shd w:val="clear" w:color="auto" w:fill="F4F4F4"/>
      </w:pPr>
      <w:r>
        <w:rPr>
          <w:rFonts w:ascii="Courier New" w:hAnsi="Courier New"/>
          <w:b w:val="0"/>
          <w:i w:val="0"/>
          <w:sz w:val="18"/>
        </w:rPr>
        <w:t xml:space="preserve">  dealerId:       PlayerId;       // player to left of picador</w:t>
      </w:r>
    </w:p>
    <w:p>
      <w:pPr>
        <w:spacing w:before="0" w:after="0"/>
        <w:ind w:left="360"/>
        <w:shd w:val="clear" w:color="auto" w:fill="F4F4F4"/>
      </w:pPr>
      <w:r>
        <w:rPr>
          <w:rFonts w:ascii="Courier New" w:hAnsi="Courier New"/>
          <w:b w:val="0"/>
          <w:i w:val="0"/>
          <w:sz w:val="18"/>
        </w:rPr>
        <w:t xml:space="preserve">  turnOrder:      PlayerId[];     // counter-clockwise order, starting from picador</w:t>
      </w:r>
    </w:p>
    <w:p>
      <w:pPr>
        <w:spacing w:before="0" w:after="0"/>
        <w:ind w:left="360"/>
        <w:shd w:val="clear" w:color="auto" w:fill="F4F4F4"/>
      </w:pPr>
      <w:r>
        <w:rPr>
          <w:rFonts w:ascii="Courier New" w:hAnsi="Courier New"/>
          <w:b w:val="0"/>
          <w:i w:val="0"/>
          <w:sz w:val="18"/>
        </w:rPr>
        <w:t xml:space="preserve">  turnIndex:      number;         // increments each time a discard ends a turn</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2.4  Complete GameState</w:t>
      </w:r>
    </w:p>
    <w:p>
      <w:pPr>
        <w:spacing w:before="0" w:after="0"/>
        <w:ind w:left="360"/>
        <w:shd w:val="clear" w:color="auto" w:fill="F4F4F4"/>
      </w:pPr>
      <w:r>
        <w:rPr>
          <w:rFonts w:ascii="Courier New" w:hAnsi="Courier New"/>
          <w:b w:val="0"/>
          <w:i w:val="0"/>
          <w:sz w:val="18"/>
        </w:rPr>
        <w:t>interface GameState {</w:t>
      </w:r>
    </w:p>
    <w:p>
      <w:pPr>
        <w:spacing w:before="0" w:after="0"/>
        <w:ind w:left="360"/>
        <w:shd w:val="clear" w:color="auto" w:fill="F4F4F4"/>
      </w:pPr>
      <w:r>
        <w:rPr>
          <w:rFonts w:ascii="Courier New" w:hAnsi="Courier New"/>
          <w:b w:val="0"/>
          <w:i w:val="0"/>
          <w:sz w:val="18"/>
        </w:rPr>
        <w:t xml:space="preserve">  // ── Meta ──────────────────────────────────────────────────────</w:t>
      </w:r>
    </w:p>
    <w:p>
      <w:pPr>
        <w:spacing w:before="0" w:after="0"/>
        <w:ind w:left="360"/>
        <w:shd w:val="clear" w:color="auto" w:fill="F4F4F4"/>
      </w:pPr>
      <w:r>
        <w:rPr>
          <w:rFonts w:ascii="Courier New" w:hAnsi="Courier New"/>
          <w:b w:val="0"/>
          <w:i w:val="0"/>
          <w:sz w:val="18"/>
        </w:rPr>
        <w:t xml:space="preserve">  phase:    GamePhase;</w:t>
      </w:r>
    </w:p>
    <w:p>
      <w:pPr>
        <w:spacing w:before="0" w:after="0"/>
        <w:ind w:left="360"/>
        <w:shd w:val="clear" w:color="auto" w:fill="F4F4F4"/>
      </w:pPr>
      <w:r>
        <w:rPr>
          <w:rFonts w:ascii="Courier New" w:hAnsi="Courier New"/>
          <w:b w:val="0"/>
          <w:i w:val="0"/>
          <w:sz w:val="18"/>
        </w:rPr>
        <w:t xml:space="preserve">  round:    RoundContext;</w:t>
      </w:r>
    </w:p>
    <w:p>
      <w:pPr>
        <w:spacing w:before="0" w:after="0"/>
        <w:ind w:left="360"/>
        <w:shd w:val="clear" w:color="auto" w:fill="F4F4F4"/>
      </w:pPr>
      <w:r>
        <w:rPr>
          <w:rFonts w:ascii="Courier New" w:hAnsi="Courier New"/>
          <w:b w:val="0"/>
          <w:i w:val="0"/>
          <w:sz w:val="18"/>
        </w:rPr>
        <w:t xml:space="preserve">  turn:     TurnContext;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 Players &amp; Teams ───────────────────────────────────────────</w:t>
      </w:r>
    </w:p>
    <w:p>
      <w:pPr>
        <w:spacing w:before="0" w:after="0"/>
        <w:ind w:left="360"/>
        <w:shd w:val="clear" w:color="auto" w:fill="F4F4F4"/>
      </w:pPr>
      <w:r>
        <w:rPr>
          <w:rFonts w:ascii="Courier New" w:hAnsi="Courier New"/>
          <w:b w:val="0"/>
          <w:i w:val="0"/>
          <w:sz w:val="18"/>
        </w:rPr>
        <w:t xml:space="preserve">  players:  Record&lt;PlayerId, Player&gt;;</w:t>
      </w:r>
    </w:p>
    <w:p>
      <w:pPr>
        <w:spacing w:before="0" w:after="0"/>
        <w:ind w:left="360"/>
        <w:shd w:val="clear" w:color="auto" w:fill="F4F4F4"/>
      </w:pPr>
      <w:r>
        <w:rPr>
          <w:rFonts w:ascii="Courier New" w:hAnsi="Courier New"/>
          <w:b w:val="0"/>
          <w:i w:val="0"/>
          <w:sz w:val="18"/>
        </w:rPr>
        <w:t xml:space="preserve">  teams:    Record&lt;TeamId, Team&gt;;</w:t>
      </w:r>
    </w:p>
    <w:p>
      <w:pPr>
        <w:spacing w:before="0" w:after="0"/>
        <w:ind w:left="360"/>
        <w:shd w:val="clear" w:color="auto" w:fill="F4F4F4"/>
      </w:pPr>
      <w:r>
        <w:rPr>
          <w:rFonts w:ascii="Courier New" w:hAnsi="Courier New"/>
          <w:b w:val="0"/>
          <w:i w:val="0"/>
          <w:sz w:val="18"/>
        </w:rPr>
        <w:t xml:space="preserve">  tables:   Record&lt;TeamId, TeamTable&gt;;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 Cards ─────────────────────────────────────────────────────</w:t>
      </w:r>
    </w:p>
    <w:p>
      <w:pPr>
        <w:spacing w:before="0" w:after="0"/>
        <w:ind w:left="360"/>
        <w:shd w:val="clear" w:color="auto" w:fill="F4F4F4"/>
      </w:pPr>
      <w:r>
        <w:rPr>
          <w:rFonts w:ascii="Courier New" w:hAnsi="Courier New"/>
          <w:b w:val="0"/>
          <w:i w:val="0"/>
          <w:sz w:val="18"/>
        </w:rPr>
        <w:t xml:space="preserve">  stock:    Card[];   // draw pile; top = last element</w:t>
      </w:r>
    </w:p>
    <w:p>
      <w:pPr>
        <w:spacing w:before="0" w:after="0"/>
        <w:ind w:left="360"/>
        <w:shd w:val="clear" w:color="auto" w:fill="F4F4F4"/>
      </w:pPr>
      <w:r>
        <w:rPr>
          <w:rFonts w:ascii="Courier New" w:hAnsi="Courier New"/>
          <w:b w:val="0"/>
          <w:i w:val="0"/>
          <w:sz w:val="18"/>
        </w:rPr>
        <w:t xml:space="preserve">  pilon:    Pilon;</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 Scoring ───────────────────────────────────────────────────</w:t>
      </w:r>
    </w:p>
    <w:p>
      <w:pPr>
        <w:spacing w:before="0" w:after="0"/>
        <w:ind w:left="360"/>
        <w:shd w:val="clear" w:color="auto" w:fill="F4F4F4"/>
      </w:pPr>
      <w:r>
        <w:rPr>
          <w:rFonts w:ascii="Courier New" w:hAnsi="Courier New"/>
          <w:b w:val="0"/>
          <w:i w:val="0"/>
          <w:sz w:val="18"/>
        </w:rPr>
        <w:t xml:space="preserve">  roundHistory: RoundResult[];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 Closure ───────────────────────────────────────────────────</w:t>
      </w:r>
    </w:p>
    <w:p>
      <w:pPr>
        <w:spacing w:before="0" w:after="0"/>
        <w:ind w:left="360"/>
        <w:shd w:val="clear" w:color="auto" w:fill="F4F4F4"/>
      </w:pPr>
      <w:r>
        <w:rPr>
          <w:rFonts w:ascii="Courier New" w:hAnsi="Courier New"/>
          <w:b w:val="0"/>
          <w:i w:val="0"/>
          <w:sz w:val="18"/>
        </w:rPr>
        <w:t xml:space="preserve">  closedByPlayerId: PlayerId | null;</w:t>
      </w:r>
    </w:p>
    <w:p>
      <w:pPr>
        <w:spacing w:before="0" w:after="0"/>
        <w:ind w:left="360"/>
        <w:shd w:val="clear" w:color="auto" w:fill="F4F4F4"/>
      </w:pPr>
      <w:r>
        <w:rPr>
          <w:rFonts w:ascii="Courier New" w:hAnsi="Courier New"/>
          <w:b w:val="0"/>
          <w:i w:val="0"/>
          <w:sz w:val="18"/>
        </w:rPr>
        <w:t xml:space="preserve">  closedByTeamId:   TeamId  | null;</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interface RoundResult {</w:t>
      </w:r>
    </w:p>
    <w:p>
      <w:pPr>
        <w:spacing w:before="0" w:after="0"/>
        <w:ind w:left="360"/>
        <w:shd w:val="clear" w:color="auto" w:fill="F4F4F4"/>
      </w:pPr>
      <w:r>
        <w:rPr>
          <w:rFonts w:ascii="Courier New" w:hAnsi="Courier New"/>
          <w:b w:val="0"/>
          <w:i w:val="0"/>
          <w:sz w:val="18"/>
        </w:rPr>
        <w:t xml:space="preserve">  roundNumber:    number;</w:t>
      </w:r>
    </w:p>
    <w:p>
      <w:pPr>
        <w:spacing w:before="0" w:after="0"/>
        <w:ind w:left="360"/>
        <w:shd w:val="clear" w:color="auto" w:fill="F4F4F4"/>
      </w:pPr>
      <w:r>
        <w:rPr>
          <w:rFonts w:ascii="Courier New" w:hAnsi="Courier New"/>
          <w:b w:val="0"/>
          <w:i w:val="0"/>
          <w:sz w:val="18"/>
        </w:rPr>
        <w:t xml:space="preserve">  teamADelta:     number;</w:t>
      </w:r>
    </w:p>
    <w:p>
      <w:pPr>
        <w:spacing w:before="0" w:after="0"/>
        <w:ind w:left="360"/>
        <w:shd w:val="clear" w:color="auto" w:fill="F4F4F4"/>
      </w:pPr>
      <w:r>
        <w:rPr>
          <w:rFonts w:ascii="Courier New" w:hAnsi="Courier New"/>
          <w:b w:val="0"/>
          <w:i w:val="0"/>
          <w:sz w:val="18"/>
        </w:rPr>
        <w:t xml:space="preserve">  teamBDelta:     number;</w:t>
      </w:r>
    </w:p>
    <w:p>
      <w:pPr>
        <w:spacing w:before="0" w:after="0"/>
        <w:ind w:left="360"/>
        <w:shd w:val="clear" w:color="auto" w:fill="F4F4F4"/>
      </w:pPr>
      <w:r>
        <w:rPr>
          <w:rFonts w:ascii="Courier New" w:hAnsi="Courier New"/>
          <w:b w:val="0"/>
          <w:i w:val="0"/>
          <w:sz w:val="18"/>
        </w:rPr>
        <w:t xml:space="preserve">  teamATotal:     number;</w:t>
      </w:r>
    </w:p>
    <w:p>
      <w:pPr>
        <w:spacing w:before="0" w:after="0"/>
        <w:ind w:left="360"/>
        <w:shd w:val="clear" w:color="auto" w:fill="F4F4F4"/>
      </w:pPr>
      <w:r>
        <w:rPr>
          <w:rFonts w:ascii="Courier New" w:hAnsi="Courier New"/>
          <w:b w:val="0"/>
          <w:i w:val="0"/>
          <w:sz w:val="18"/>
        </w:rPr>
        <w:t xml:space="preserve">  teamBTotal:     number;</w:t>
      </w:r>
    </w:p>
    <w:p>
      <w:pPr>
        <w:spacing w:before="0" w:after="0"/>
        <w:ind w:left="360"/>
        <w:shd w:val="clear" w:color="auto" w:fill="F4F4F4"/>
      </w:pPr>
      <w:r>
        <w:rPr>
          <w:rFonts w:ascii="Courier New" w:hAnsi="Courier New"/>
          <w:b w:val="0"/>
          <w:i w:val="0"/>
          <w:sz w:val="18"/>
        </w:rPr>
        <w:t xml:space="preserve">  closedByTeam:   TeamId;</w:t>
      </w:r>
    </w:p>
    <w:p>
      <w:pPr>
        <w:spacing w:before="0" w:after="0"/>
        <w:ind w:left="360"/>
        <w:shd w:val="clear" w:color="auto" w:fill="F4F4F4"/>
      </w:pPr>
      <w:r>
        <w:rPr>
          <w:rFonts w:ascii="Courier New" w:hAnsi="Courier New"/>
          <w:b w:val="0"/>
          <w:i w:val="0"/>
          <w:sz w:val="18"/>
        </w:rPr>
        <w:t xml:space="preserve">  closedByPlayer: PlayerId;</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2.5  Bajada Minimum Thresholds</w:t>
      </w:r>
    </w:p>
    <w:tbl>
      <w:tblPr>
        <w:tblStyle w:val="TableGrid"/>
        <w:tblW w:type="auto" w:w="0"/>
        <w:tblLook w:firstColumn="1" w:firstRow="1" w:lastColumn="0" w:lastRow="0" w:noHBand="0" w:noVBand="1" w:val="04A0"/>
      </w:tblPr>
      <w:tblGrid>
        <w:gridCol w:w="4680"/>
        <w:gridCol w:w="4680"/>
      </w:tblGrid>
      <w:tr>
        <w:tc>
          <w:tcPr>
            <w:tcW w:type="dxa" w:w="4320"/>
            <w:shd w:val="clear" w:color="auto" w:fill="1F497D"/>
          </w:tcPr>
          <w:p>
            <w:pPr>
              <w:spacing w:before="40" w:after="40"/>
            </w:pPr>
            <w:r>
              <w:rPr>
                <w:rFonts w:ascii="Arial" w:hAnsi="Arial"/>
                <w:b/>
                <w:i w:val="0"/>
                <w:color w:val="FFFFFF"/>
                <w:sz w:val="18"/>
              </w:rPr>
              <w:t>Team global score</w:t>
            </w:r>
          </w:p>
        </w:tc>
        <w:tc>
          <w:tcPr>
            <w:tcW w:type="dxa" w:w="4752"/>
            <w:shd w:val="clear" w:color="auto" w:fill="1F497D"/>
          </w:tcPr>
          <w:p>
            <w:pPr>
              <w:spacing w:before="40" w:after="40"/>
            </w:pPr>
            <w:r>
              <w:rPr>
                <w:rFonts w:ascii="Arial" w:hAnsi="Arial"/>
                <w:b/>
                <w:i w:val="0"/>
                <w:color w:val="FFFFFF"/>
                <w:sz w:val="18"/>
              </w:rPr>
              <w:t>Minimum bajada points required</w:t>
            </w:r>
          </w:p>
        </w:tc>
      </w:tr>
      <w:tr>
        <w:tc>
          <w:tcPr>
            <w:tcW w:type="dxa" w:w="4680"/>
            <w:shd w:val="clear" w:color="auto" w:fill="F0F6FC"/>
          </w:tcPr>
          <w:p>
            <w:pPr>
              <w:spacing w:before="40" w:after="40"/>
            </w:pPr>
            <w:r>
              <w:rPr>
                <w:rFonts w:ascii="Arial" w:hAnsi="Arial"/>
                <w:b w:val="0"/>
                <w:i w:val="0"/>
                <w:sz w:val="18"/>
              </w:rPr>
              <w:t>0 – 2,999</w:t>
            </w:r>
          </w:p>
        </w:tc>
        <w:tc>
          <w:tcPr>
            <w:tcW w:type="dxa" w:w="4680"/>
            <w:shd w:val="clear" w:color="auto" w:fill="F0F6FC"/>
          </w:tcPr>
          <w:p>
            <w:pPr>
              <w:spacing w:before="40" w:after="40"/>
            </w:pPr>
            <w:r>
              <w:rPr>
                <w:rFonts w:ascii="Arial" w:hAnsi="Arial"/>
                <w:b w:val="0"/>
                <w:i w:val="0"/>
                <w:sz w:val="18"/>
              </w:rPr>
              <w:t>50</w:t>
            </w:r>
          </w:p>
        </w:tc>
      </w:tr>
      <w:tr>
        <w:tc>
          <w:tcPr>
            <w:tcW w:type="dxa" w:w="4680"/>
            <w:shd w:val="clear" w:color="auto" w:fill="FFFFFF"/>
          </w:tcPr>
          <w:p>
            <w:pPr>
              <w:spacing w:before="40" w:after="40"/>
            </w:pPr>
            <w:r>
              <w:rPr>
                <w:rFonts w:ascii="Arial" w:hAnsi="Arial"/>
                <w:b w:val="0"/>
                <w:i w:val="0"/>
                <w:sz w:val="18"/>
              </w:rPr>
              <w:t>3,000 – 4,999</w:t>
            </w:r>
          </w:p>
        </w:tc>
        <w:tc>
          <w:tcPr>
            <w:tcW w:type="dxa" w:w="4680"/>
            <w:shd w:val="clear" w:color="auto" w:fill="FFFFFF"/>
          </w:tcPr>
          <w:p>
            <w:pPr>
              <w:spacing w:before="40" w:after="40"/>
            </w:pPr>
            <w:r>
              <w:rPr>
                <w:rFonts w:ascii="Arial" w:hAnsi="Arial"/>
                <w:b w:val="0"/>
                <w:i w:val="0"/>
                <w:sz w:val="18"/>
              </w:rPr>
              <w:t>90</w:t>
            </w:r>
          </w:p>
        </w:tc>
      </w:tr>
      <w:tr>
        <w:tc>
          <w:tcPr>
            <w:tcW w:type="dxa" w:w="4680"/>
            <w:shd w:val="clear" w:color="auto" w:fill="F0F6FC"/>
          </w:tcPr>
          <w:p>
            <w:pPr>
              <w:spacing w:before="40" w:after="40"/>
            </w:pPr>
            <w:r>
              <w:rPr>
                <w:rFonts w:ascii="Arial" w:hAnsi="Arial"/>
                <w:b w:val="0"/>
                <w:i w:val="0"/>
                <w:sz w:val="18"/>
              </w:rPr>
              <w:t>5,000 – 7,999</w:t>
            </w:r>
          </w:p>
        </w:tc>
        <w:tc>
          <w:tcPr>
            <w:tcW w:type="dxa" w:w="4680"/>
            <w:shd w:val="clear" w:color="auto" w:fill="F0F6FC"/>
          </w:tcPr>
          <w:p>
            <w:pPr>
              <w:spacing w:before="40" w:after="40"/>
            </w:pPr>
            <w:r>
              <w:rPr>
                <w:rFonts w:ascii="Arial" w:hAnsi="Arial"/>
                <w:b w:val="0"/>
                <w:i w:val="0"/>
                <w:sz w:val="18"/>
              </w:rPr>
              <w:t>120</w:t>
            </w:r>
          </w:p>
        </w:tc>
      </w:tr>
      <w:tr>
        <w:tc>
          <w:tcPr>
            <w:tcW w:type="dxa" w:w="4680"/>
            <w:shd w:val="clear" w:color="auto" w:fill="FFFFFF"/>
          </w:tcPr>
          <w:p>
            <w:pPr>
              <w:spacing w:before="40" w:after="40"/>
            </w:pPr>
            <w:r>
              <w:rPr>
                <w:rFonts w:ascii="Arial" w:hAnsi="Arial"/>
                <w:b w:val="0"/>
                <w:i w:val="0"/>
                <w:sz w:val="18"/>
              </w:rPr>
              <w:t>8,000 – 9,999</w:t>
            </w:r>
          </w:p>
        </w:tc>
        <w:tc>
          <w:tcPr>
            <w:tcW w:type="dxa" w:w="4680"/>
            <w:shd w:val="clear" w:color="auto" w:fill="FFFFFF"/>
          </w:tcPr>
          <w:p>
            <w:pPr>
              <w:spacing w:before="40" w:after="40"/>
            </w:pPr>
            <w:r>
              <w:rPr>
                <w:rFonts w:ascii="Arial" w:hAnsi="Arial"/>
                <w:b w:val="0"/>
                <w:i w:val="0"/>
                <w:sz w:val="18"/>
              </w:rPr>
              <w:t>160</w:t>
            </w:r>
          </w:p>
        </w:tc>
      </w:tr>
      <w:tr>
        <w:tc>
          <w:tcPr>
            <w:tcW w:type="dxa" w:w="4680"/>
            <w:shd w:val="clear" w:color="auto" w:fill="F0F6FC"/>
          </w:tcPr>
          <w:p>
            <w:pPr>
              <w:spacing w:before="40" w:after="40"/>
            </w:pPr>
            <w:r>
              <w:rPr>
                <w:rFonts w:ascii="Arial" w:hAnsi="Arial"/>
                <w:b w:val="0"/>
                <w:i w:val="0"/>
                <w:sz w:val="18"/>
              </w:rPr>
              <w:t>10,000 – 11,999</w:t>
            </w:r>
          </w:p>
        </w:tc>
        <w:tc>
          <w:tcPr>
            <w:tcW w:type="dxa" w:w="4680"/>
            <w:shd w:val="clear" w:color="auto" w:fill="F0F6FC"/>
          </w:tcPr>
          <w:p>
            <w:pPr>
              <w:spacing w:before="40" w:after="40"/>
            </w:pPr>
            <w:r>
              <w:rPr>
                <w:rFonts w:ascii="Arial" w:hAnsi="Arial"/>
                <w:b w:val="0"/>
                <w:i w:val="0"/>
                <w:sz w:val="18"/>
              </w:rPr>
              <w:t>180</w:t>
            </w:r>
          </w:p>
        </w:tc>
      </w:tr>
      <w:tr>
        <w:tc>
          <w:tcPr>
            <w:tcW w:type="dxa" w:w="4680"/>
            <w:shd w:val="clear" w:color="auto" w:fill="FFFFFF"/>
          </w:tcPr>
          <w:p>
            <w:pPr>
              <w:spacing w:before="40" w:after="40"/>
            </w:pPr>
            <w:r>
              <w:rPr>
                <w:rFonts w:ascii="Arial" w:hAnsi="Arial"/>
                <w:b w:val="0"/>
                <w:i w:val="0"/>
                <w:sz w:val="18"/>
              </w:rPr>
              <w:t>12,000 – 14,999</w:t>
            </w:r>
          </w:p>
        </w:tc>
        <w:tc>
          <w:tcPr>
            <w:tcW w:type="dxa" w:w="4680"/>
            <w:shd w:val="clear" w:color="auto" w:fill="FFFFFF"/>
          </w:tcPr>
          <w:p>
            <w:pPr>
              <w:spacing w:before="40" w:after="40"/>
            </w:pPr>
            <w:r>
              <w:rPr>
                <w:rFonts w:ascii="Arial" w:hAnsi="Arial"/>
                <w:b w:val="0"/>
                <w:i w:val="0"/>
                <w:sz w:val="18"/>
              </w:rPr>
              <w:t>200</w:t>
            </w:r>
          </w:p>
        </w:tc>
      </w:tr>
    </w:tbl>
    <w:p/>
    <w:p>
      <w:pPr>
        <w:spacing w:before="0" w:after="0"/>
        <w:ind w:left="360"/>
        <w:shd w:val="clear" w:color="auto" w:fill="F4F4F4"/>
      </w:pPr>
      <w:r>
        <w:rPr>
          <w:rFonts w:ascii="Courier New" w:hAnsi="Courier New"/>
          <w:b w:val="0"/>
          <w:i w:val="0"/>
          <w:sz w:val="18"/>
        </w:rPr>
        <w:t>function bajadaMinimum(teamScore: number): number {</w:t>
      </w:r>
    </w:p>
    <w:p>
      <w:pPr>
        <w:spacing w:before="0" w:after="0"/>
        <w:ind w:left="360"/>
        <w:shd w:val="clear" w:color="auto" w:fill="F4F4F4"/>
      </w:pPr>
      <w:r>
        <w:rPr>
          <w:rFonts w:ascii="Courier New" w:hAnsi="Courier New"/>
          <w:b w:val="0"/>
          <w:i w:val="0"/>
          <w:sz w:val="18"/>
        </w:rPr>
        <w:t xml:space="preserve">  if (teamScore &lt; 3000)  return 50;</w:t>
      </w:r>
    </w:p>
    <w:p>
      <w:pPr>
        <w:spacing w:before="0" w:after="0"/>
        <w:ind w:left="360"/>
        <w:shd w:val="clear" w:color="auto" w:fill="F4F4F4"/>
      </w:pPr>
      <w:r>
        <w:rPr>
          <w:rFonts w:ascii="Courier New" w:hAnsi="Courier New"/>
          <w:b w:val="0"/>
          <w:i w:val="0"/>
          <w:sz w:val="18"/>
        </w:rPr>
        <w:t xml:space="preserve">  if (teamScore &lt; 5000)  return 90;</w:t>
      </w:r>
    </w:p>
    <w:p>
      <w:pPr>
        <w:spacing w:before="0" w:after="0"/>
        <w:ind w:left="360"/>
        <w:shd w:val="clear" w:color="auto" w:fill="F4F4F4"/>
      </w:pPr>
      <w:r>
        <w:rPr>
          <w:rFonts w:ascii="Courier New" w:hAnsi="Courier New"/>
          <w:b w:val="0"/>
          <w:i w:val="0"/>
          <w:sz w:val="18"/>
        </w:rPr>
        <w:t xml:space="preserve">  if (teamScore &lt; 8000)  return 120;</w:t>
      </w:r>
    </w:p>
    <w:p>
      <w:pPr>
        <w:spacing w:before="0" w:after="0"/>
        <w:ind w:left="360"/>
        <w:shd w:val="clear" w:color="auto" w:fill="F4F4F4"/>
      </w:pPr>
      <w:r>
        <w:rPr>
          <w:rFonts w:ascii="Courier New" w:hAnsi="Courier New"/>
          <w:b w:val="0"/>
          <w:i w:val="0"/>
          <w:sz w:val="18"/>
        </w:rPr>
        <w:t xml:space="preserve">  if (teamScore &lt; 10000) return 160;</w:t>
      </w:r>
    </w:p>
    <w:p>
      <w:pPr>
        <w:spacing w:before="0" w:after="0"/>
        <w:ind w:left="360"/>
        <w:shd w:val="clear" w:color="auto" w:fill="F4F4F4"/>
      </w:pPr>
      <w:r>
        <w:rPr>
          <w:rFonts w:ascii="Courier New" w:hAnsi="Courier New"/>
          <w:b w:val="0"/>
          <w:i w:val="0"/>
          <w:sz w:val="18"/>
        </w:rPr>
        <w:t xml:space="preserve">  if (teamScore &lt; 12000) return 180;</w:t>
      </w:r>
    </w:p>
    <w:p>
      <w:pPr>
        <w:spacing w:before="0" w:after="0"/>
        <w:ind w:left="360"/>
        <w:shd w:val="clear" w:color="auto" w:fill="F4F4F4"/>
      </w:pPr>
      <w:r>
        <w:rPr>
          <w:rFonts w:ascii="Courier New" w:hAnsi="Courier New"/>
          <w:b w:val="0"/>
          <w:i w:val="0"/>
          <w:sz w:val="18"/>
        </w:rPr>
        <w:t xml:space="preserve">  return 200;</w:t>
      </w:r>
    </w:p>
    <w:p>
      <w:pPr>
        <w:spacing w:before="0" w:after="0"/>
        <w:ind w:left="360"/>
        <w:shd w:val="clear" w:color="auto" w:fill="F4F4F4"/>
      </w:pPr>
      <w:r>
        <w:rPr>
          <w:rFonts w:ascii="Courier New" w:hAnsi="Courier New"/>
          <w:b w:val="0"/>
          <w:i w:val="0"/>
          <w:sz w:val="18"/>
        </w:rPr>
        <w:t>}</w:t>
      </w:r>
    </w:p>
    <w:p/>
    <w:p>
      <w:r>
        <w:br w:type="page"/>
      </w:r>
    </w:p>
    <w:p>
      <w:pPr>
        <w:spacing w:before="360" w:after="120"/>
        <w:pBdr>
          <w:bottom w:val="single" w:sz="8" w:space="1" w:color="1F497D"/>
        </w:pBdr>
      </w:pPr>
      <w:r>
        <w:rPr>
          <w:rFonts w:ascii="Arial" w:hAnsi="Arial"/>
          <w:b/>
          <w:i w:val="0"/>
          <w:color w:val="1F497D"/>
          <w:sz w:val="34"/>
        </w:rPr>
        <w:t>3. Every Possible Player Action</w:t>
      </w:r>
    </w:p>
    <w:p>
      <w:pPr>
        <w:spacing w:before="40" w:after="60"/>
      </w:pPr>
      <w:r>
        <w:rPr>
          <w:rFonts w:ascii="Arial" w:hAnsi="Arial"/>
          <w:b w:val="0"/>
          <w:i w:val="0"/>
          <w:sz w:val="22"/>
        </w:rPr>
        <w:t>All player interactions are modelled as a discriminated union of action objects. The game engine receives an action, validates it (Section 4), then applies the state transition (Section 5).</w:t>
      </w:r>
    </w:p>
    <w:p>
      <w:pPr>
        <w:spacing w:before="0" w:after="0"/>
        <w:ind w:left="360"/>
        <w:shd w:val="clear" w:color="auto" w:fill="F4F4F4"/>
      </w:pPr>
      <w:r>
        <w:rPr>
          <w:rFonts w:ascii="Courier New" w:hAnsi="Courier New"/>
          <w:b w:val="0"/>
          <w:i w:val="0"/>
          <w:sz w:val="18"/>
        </w:rPr>
        <w:t>// ── Setup actions ────────────────────────────────────────────────────────</w:t>
      </w:r>
    </w:p>
    <w:p>
      <w:pPr>
        <w:spacing w:before="0" w:after="0"/>
        <w:ind w:left="360"/>
        <w:shd w:val="clear" w:color="auto" w:fill="F4F4F4"/>
      </w:pPr>
      <w:r>
        <w:rPr>
          <w:rFonts w:ascii="Courier New" w:hAnsi="Courier New"/>
          <w:b w:val="0"/>
          <w:i w:val="0"/>
          <w:sz w:val="18"/>
        </w:rPr>
        <w:t>interface ActionAddPlayer      { type: 'ADD_PLAYER';       playerId: PlayerId; name: string; }</w:t>
      </w:r>
    </w:p>
    <w:p>
      <w:pPr>
        <w:spacing w:before="0" w:after="0"/>
        <w:ind w:left="360"/>
        <w:shd w:val="clear" w:color="auto" w:fill="F4F4F4"/>
      </w:pPr>
      <w:r>
        <w:rPr>
          <w:rFonts w:ascii="Courier New" w:hAnsi="Courier New"/>
          <w:b w:val="0"/>
          <w:i w:val="0"/>
          <w:sz w:val="18"/>
        </w:rPr>
        <w:t>interface ActionStartSetup     { type: 'START_SETUP'; }</w:t>
      </w:r>
    </w:p>
    <w:p>
      <w:pPr>
        <w:spacing w:before="0" w:after="0"/>
        <w:ind w:left="360"/>
        <w:shd w:val="clear" w:color="auto" w:fill="F4F4F4"/>
      </w:pPr>
      <w:r>
        <w:rPr>
          <w:rFonts w:ascii="Courier New" w:hAnsi="Courier New"/>
          <w:b w:val="0"/>
          <w:i w:val="0"/>
          <w:sz w:val="18"/>
        </w:rPr>
        <w:t>interface ActionConfirmSorteo  { type: 'CONFIRM_SORTEO'; } // system auto-assigns teams</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 Round-start actions ───────────────────────────────────────────────────</w:t>
      </w:r>
    </w:p>
    <w:p>
      <w:pPr>
        <w:spacing w:before="0" w:after="0"/>
        <w:ind w:left="360"/>
        <w:shd w:val="clear" w:color="auto" w:fill="F4F4F4"/>
      </w:pPr>
      <w:r>
        <w:rPr>
          <w:rFonts w:ascii="Courier New" w:hAnsi="Courier New"/>
          <w:b w:val="0"/>
          <w:i w:val="0"/>
          <w:sz w:val="18"/>
        </w:rPr>
        <w:t>interface ActionConfirmPicada  { type: 'CONFIRM_PICADA'; }  // picador taps 'cut'</w:t>
      </w:r>
    </w:p>
    <w:p>
      <w:pPr>
        <w:spacing w:before="0" w:after="0"/>
        <w:ind w:left="360"/>
        <w:shd w:val="clear" w:color="auto" w:fill="F4F4F4"/>
      </w:pPr>
      <w:r>
        <w:rPr>
          <w:rFonts w:ascii="Courier New" w:hAnsi="Courier New"/>
          <w:b w:val="0"/>
          <w:i w:val="0"/>
          <w:sz w:val="18"/>
        </w:rPr>
        <w:t>interface ActionConfirmReparto { type: 'CONFIRM_REPARTO'; } // dealer taps 'deal'</w:t>
      </w:r>
    </w:p>
    <w:p>
      <w:pPr>
        <w:spacing w:before="0" w:after="0"/>
        <w:ind w:left="360"/>
        <w:shd w:val="clear" w:color="auto" w:fill="F4F4F4"/>
      </w:pPr>
      <w:r>
        <w:rPr>
          <w:rFonts w:ascii="Courier New" w:hAnsi="Courier New"/>
          <w:b w:val="0"/>
          <w:i w:val="0"/>
          <w:sz w:val="18"/>
        </w:rPr>
        <w:t>interface ActionConfirmInicio  { type: 'CONFIRM_INICIO'; }  // resolve dealer's card</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 Turn: draw phase ─────────────────────────────────────────────────────</w:t>
      </w:r>
    </w:p>
    <w:p>
      <w:pPr>
        <w:spacing w:before="0" w:after="0"/>
        <w:ind w:left="360"/>
        <w:shd w:val="clear" w:color="auto" w:fill="F4F4F4"/>
      </w:pPr>
      <w:r>
        <w:rPr>
          <w:rFonts w:ascii="Courier New" w:hAnsi="Courier New"/>
          <w:b w:val="0"/>
          <w:i w:val="0"/>
          <w:sz w:val="18"/>
        </w:rPr>
        <w:t>interface ActionDrawFromStock  { type: 'DRAW_FROM_STOCK'; }</w:t>
      </w:r>
    </w:p>
    <w:p>
      <w:pPr>
        <w:spacing w:before="0" w:after="0"/>
        <w:ind w:left="360"/>
        <w:shd w:val="clear" w:color="auto" w:fill="F4F4F4"/>
      </w:pPr>
      <w:r>
        <w:rPr>
          <w:rFonts w:ascii="Courier New" w:hAnsi="Courier New"/>
          <w:b w:val="0"/>
          <w:i w:val="0"/>
          <w:sz w:val="18"/>
        </w:rPr>
        <w:t>interface ActionAttemptPilon   { type: 'ATTEMPT_PILON'; }</w:t>
      </w:r>
    </w:p>
    <w:p>
      <w:pPr>
        <w:spacing w:before="0" w:after="0"/>
        <w:ind w:left="360"/>
        <w:shd w:val="clear" w:color="auto" w:fill="F4F4F4"/>
      </w:pPr>
      <w:r>
        <w:rPr>
          <w:rFonts w:ascii="Courier New" w:hAnsi="Courier New"/>
          <w:b w:val="0"/>
          <w:i w:val="0"/>
          <w:sz w:val="18"/>
        </w:rPr>
        <w:t>interface ActionTakePilon {</w:t>
      </w:r>
    </w:p>
    <w:p>
      <w:pPr>
        <w:spacing w:before="0" w:after="0"/>
        <w:ind w:left="360"/>
        <w:shd w:val="clear" w:color="auto" w:fill="F4F4F4"/>
      </w:pPr>
      <w:r>
        <w:rPr>
          <w:rFonts w:ascii="Courier New" w:hAnsi="Courier New"/>
          <w:b w:val="0"/>
          <w:i w:val="0"/>
          <w:sz w:val="18"/>
        </w:rPr>
        <w:t xml:space="preserve">  type:          'TAKE_PILON';</w:t>
      </w:r>
    </w:p>
    <w:p>
      <w:pPr>
        <w:spacing w:before="0" w:after="0"/>
        <w:ind w:left="360"/>
        <w:shd w:val="clear" w:color="auto" w:fill="F4F4F4"/>
      </w:pPr>
      <w:r>
        <w:rPr>
          <w:rFonts w:ascii="Courier New" w:hAnsi="Courier New"/>
          <w:b w:val="0"/>
          <w:i w:val="0"/>
          <w:sz w:val="18"/>
        </w:rPr>
        <w:t xml:space="preserve">  requiredCards: Card[]; // 2 (normal) or 3 (triado) natural matching cards from hand</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interface ActionDeclinePilon   { type: 'DECLINE_PILON'; } // chose to draw from stock</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 Turn: play phase (zero or more, any order) ────────────────────────────</w:t>
      </w:r>
    </w:p>
    <w:p>
      <w:pPr>
        <w:spacing w:before="0" w:after="0"/>
        <w:ind w:left="360"/>
        <w:shd w:val="clear" w:color="auto" w:fill="F4F4F4"/>
      </w:pPr>
      <w:r>
        <w:rPr>
          <w:rFonts w:ascii="Courier New" w:hAnsi="Courier New"/>
          <w:b w:val="0"/>
          <w:i w:val="0"/>
          <w:sz w:val="18"/>
        </w:rPr>
        <w:t>interface ActionRevealHonor {</w:t>
      </w:r>
    </w:p>
    <w:p>
      <w:pPr>
        <w:spacing w:before="0" w:after="0"/>
        <w:ind w:left="360"/>
        <w:shd w:val="clear" w:color="auto" w:fill="F4F4F4"/>
      </w:pPr>
      <w:r>
        <w:rPr>
          <w:rFonts w:ascii="Courier New" w:hAnsi="Courier New"/>
          <w:b w:val="0"/>
          <w:i w:val="0"/>
          <w:sz w:val="18"/>
        </w:rPr>
        <w:t xml:space="preserve">  type:   'REVEAL_HONOR';</w:t>
      </w:r>
    </w:p>
    <w:p>
      <w:pPr>
        <w:spacing w:before="0" w:after="0"/>
        <w:ind w:left="360"/>
        <w:shd w:val="clear" w:color="auto" w:fill="F4F4F4"/>
      </w:pPr>
      <w:r>
        <w:rPr>
          <w:rFonts w:ascii="Courier New" w:hAnsi="Courier New"/>
          <w:b w:val="0"/>
          <w:i w:val="0"/>
          <w:sz w:val="18"/>
        </w:rPr>
        <w:t xml:space="preserve">  cardId: string;          // must be a red 3 in current player's hand</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interface ActionLayDownBajada {</w:t>
      </w:r>
    </w:p>
    <w:p>
      <w:pPr>
        <w:spacing w:before="0" w:after="0"/>
        <w:ind w:left="360"/>
        <w:shd w:val="clear" w:color="auto" w:fill="F4F4F4"/>
      </w:pPr>
      <w:r>
        <w:rPr>
          <w:rFonts w:ascii="Courier New" w:hAnsi="Courier New"/>
          <w:b w:val="0"/>
          <w:i w:val="0"/>
          <w:sz w:val="18"/>
        </w:rPr>
        <w:t xml:space="preserve">  type:         'LAY_DOWN_BAJADA';</w:t>
      </w:r>
    </w:p>
    <w:p>
      <w:pPr>
        <w:spacing w:before="0" w:after="0"/>
        <w:ind w:left="360"/>
        <w:shd w:val="clear" w:color="auto" w:fill="F4F4F4"/>
      </w:pPr>
      <w:r>
        <w:rPr>
          <w:rFonts w:ascii="Courier New" w:hAnsi="Courier New"/>
          <w:b w:val="0"/>
          <w:i w:val="0"/>
          <w:sz w:val="18"/>
        </w:rPr>
        <w:t xml:space="preserve">  combinations: { rank: NaturalRank; cardIds: string[] }[];</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interface ActionAddToTable {</w:t>
      </w:r>
    </w:p>
    <w:p>
      <w:pPr>
        <w:spacing w:before="0" w:after="0"/>
        <w:ind w:left="360"/>
        <w:shd w:val="clear" w:color="auto" w:fill="F4F4F4"/>
      </w:pPr>
      <w:r>
        <w:rPr>
          <w:rFonts w:ascii="Courier New" w:hAnsi="Courier New"/>
          <w:b w:val="0"/>
          <w:i w:val="0"/>
          <w:sz w:val="18"/>
        </w:rPr>
        <w:t xml:space="preserve">  type:            'ADD_TO_TABLE';</w:t>
      </w:r>
    </w:p>
    <w:p>
      <w:pPr>
        <w:spacing w:before="0" w:after="0"/>
        <w:ind w:left="360"/>
        <w:shd w:val="clear" w:color="auto" w:fill="F4F4F4"/>
      </w:pPr>
      <w:r>
        <w:rPr>
          <w:rFonts w:ascii="Courier New" w:hAnsi="Courier New"/>
          <w:b w:val="0"/>
          <w:i w:val="0"/>
          <w:sz w:val="18"/>
        </w:rPr>
        <w:t xml:space="preserve">  combinationId:   string;  // id of OpenCombination or Canasta to extend</w:t>
      </w:r>
    </w:p>
    <w:p>
      <w:pPr>
        <w:spacing w:before="0" w:after="0"/>
        <w:ind w:left="360"/>
        <w:shd w:val="clear" w:color="auto" w:fill="F4F4F4"/>
      </w:pPr>
      <w:r>
        <w:rPr>
          <w:rFonts w:ascii="Courier New" w:hAnsi="Courier New"/>
          <w:b w:val="0"/>
          <w:i w:val="0"/>
          <w:sz w:val="18"/>
        </w:rPr>
        <w:t xml:space="preserve">  cardIds:         string[];</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interface ActionBurnCards {</w:t>
      </w:r>
    </w:p>
    <w:p>
      <w:pPr>
        <w:spacing w:before="0" w:after="0"/>
        <w:ind w:left="360"/>
        <w:shd w:val="clear" w:color="auto" w:fill="F4F4F4"/>
      </w:pPr>
      <w:r>
        <w:rPr>
          <w:rFonts w:ascii="Courier New" w:hAnsi="Courier New"/>
          <w:b w:val="0"/>
          <w:i w:val="0"/>
          <w:sz w:val="18"/>
        </w:rPr>
        <w:t xml:space="preserve">  type:      'BURN_CARDS';</w:t>
      </w:r>
    </w:p>
    <w:p>
      <w:pPr>
        <w:spacing w:before="0" w:after="0"/>
        <w:ind w:left="360"/>
        <w:shd w:val="clear" w:color="auto" w:fill="F4F4F4"/>
      </w:pPr>
      <w:r>
        <w:rPr>
          <w:rFonts w:ascii="Courier New" w:hAnsi="Courier New"/>
          <w:b w:val="0"/>
          <w:i w:val="0"/>
          <w:sz w:val="18"/>
        </w:rPr>
        <w:t xml:space="preserve">  canastaId: string;   // must be a CLOSED canasta</w:t>
      </w:r>
    </w:p>
    <w:p>
      <w:pPr>
        <w:spacing w:before="0" w:after="0"/>
        <w:ind w:left="360"/>
        <w:shd w:val="clear" w:color="auto" w:fill="F4F4F4"/>
      </w:pPr>
      <w:r>
        <w:rPr>
          <w:rFonts w:ascii="Courier New" w:hAnsi="Courier New"/>
          <w:b w:val="0"/>
          <w:i w:val="0"/>
          <w:sz w:val="18"/>
        </w:rPr>
        <w:t xml:space="preserve">  cardIds:   string[];</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interface ActionNewCombination {</w:t>
      </w:r>
    </w:p>
    <w:p>
      <w:pPr>
        <w:spacing w:before="0" w:after="0"/>
        <w:ind w:left="360"/>
        <w:shd w:val="clear" w:color="auto" w:fill="F4F4F4"/>
      </w:pPr>
      <w:r>
        <w:rPr>
          <w:rFonts w:ascii="Courier New" w:hAnsi="Courier New"/>
          <w:b w:val="0"/>
          <w:i w:val="0"/>
          <w:sz w:val="18"/>
        </w:rPr>
        <w:t xml:space="preserve">  type:    'NEW_COMBINATION';</w:t>
      </w:r>
    </w:p>
    <w:p>
      <w:pPr>
        <w:spacing w:before="0" w:after="0"/>
        <w:ind w:left="360"/>
        <w:shd w:val="clear" w:color="auto" w:fill="F4F4F4"/>
      </w:pPr>
      <w:r>
        <w:rPr>
          <w:rFonts w:ascii="Courier New" w:hAnsi="Courier New"/>
          <w:b w:val="0"/>
          <w:i w:val="0"/>
          <w:sz w:val="18"/>
        </w:rPr>
        <w:t xml:space="preserve">  rank:    NaturalRank;</w:t>
      </w:r>
    </w:p>
    <w:p>
      <w:pPr>
        <w:spacing w:before="0" w:after="0"/>
        <w:ind w:left="360"/>
        <w:shd w:val="clear" w:color="auto" w:fill="F4F4F4"/>
      </w:pPr>
      <w:r>
        <w:rPr>
          <w:rFonts w:ascii="Courier New" w:hAnsi="Courier New"/>
          <w:b w:val="0"/>
          <w:i w:val="0"/>
          <w:sz w:val="18"/>
        </w:rPr>
        <w:t xml:space="preserve">  cardIds: string[];</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 Turn: end phase ───────────────────────────────────────────────────────</w:t>
      </w:r>
    </w:p>
    <w:p>
      <w:pPr>
        <w:spacing w:before="0" w:after="0"/>
        <w:ind w:left="360"/>
        <w:shd w:val="clear" w:color="auto" w:fill="F4F4F4"/>
      </w:pPr>
      <w:r>
        <w:rPr>
          <w:rFonts w:ascii="Courier New" w:hAnsi="Courier New"/>
          <w:b w:val="0"/>
          <w:i w:val="0"/>
          <w:sz w:val="18"/>
        </w:rPr>
        <w:t>interface ActionDiscard {</w:t>
      </w:r>
    </w:p>
    <w:p>
      <w:pPr>
        <w:spacing w:before="0" w:after="0"/>
        <w:ind w:left="360"/>
        <w:shd w:val="clear" w:color="auto" w:fill="F4F4F4"/>
      </w:pPr>
      <w:r>
        <w:rPr>
          <w:rFonts w:ascii="Courier New" w:hAnsi="Courier New"/>
          <w:b w:val="0"/>
          <w:i w:val="0"/>
          <w:sz w:val="18"/>
        </w:rPr>
        <w:t xml:space="preserve">  type:   'DISCARD';</w:t>
      </w:r>
    </w:p>
    <w:p>
      <w:pPr>
        <w:spacing w:before="0" w:after="0"/>
        <w:ind w:left="360"/>
        <w:shd w:val="clear" w:color="auto" w:fill="F4F4F4"/>
      </w:pPr>
      <w:r>
        <w:rPr>
          <w:rFonts w:ascii="Courier New" w:hAnsi="Courier New"/>
          <w:b w:val="0"/>
          <w:i w:val="0"/>
          <w:sz w:val="18"/>
        </w:rPr>
        <w:t xml:space="preserve">  cardId: string;</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 Flow control ─────────────────────────────────────────────────────────</w:t>
      </w:r>
    </w:p>
    <w:p>
      <w:pPr>
        <w:spacing w:before="0" w:after="0"/>
        <w:ind w:left="360"/>
        <w:shd w:val="clear" w:color="auto" w:fill="F4F4F4"/>
      </w:pPr>
      <w:r>
        <w:rPr>
          <w:rFonts w:ascii="Courier New" w:hAnsi="Courier New"/>
          <w:b w:val="0"/>
          <w:i w:val="0"/>
          <w:sz w:val="18"/>
        </w:rPr>
        <w:t>interface ActionConfirmHandoff  { type: 'CONFIRM_HANDOFF'; }  // pass-and-play screen ack</w:t>
      </w:r>
    </w:p>
    <w:p>
      <w:pPr>
        <w:spacing w:before="0" w:after="0"/>
        <w:ind w:left="360"/>
        <w:shd w:val="clear" w:color="auto" w:fill="F4F4F4"/>
      </w:pPr>
      <w:r>
        <w:rPr>
          <w:rFonts w:ascii="Courier New" w:hAnsi="Courier New"/>
          <w:b w:val="0"/>
          <w:i w:val="0"/>
          <w:sz w:val="18"/>
        </w:rPr>
        <w:t>interface ActionAcknowledgeScore{ type: 'ACKNOWLEDGE_SCORE'; }</w:t>
      </w:r>
    </w:p>
    <w:p>
      <w:pPr>
        <w:spacing w:before="0" w:after="0"/>
        <w:ind w:left="360"/>
        <w:shd w:val="clear" w:color="auto" w:fill="F4F4F4"/>
      </w:pPr>
      <w:r>
        <w:rPr>
          <w:rFonts w:ascii="Courier New" w:hAnsi="Courier New"/>
          <w:b w:val="0"/>
          <w:i w:val="0"/>
          <w:sz w:val="18"/>
        </w:rPr>
        <w:t>interface ActionStartNewGame    { type: 'START_NEW_GAME';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type PlayerAction =</w:t>
      </w:r>
    </w:p>
    <w:p>
      <w:pPr>
        <w:spacing w:before="0" w:after="0"/>
        <w:ind w:left="360"/>
        <w:shd w:val="clear" w:color="auto" w:fill="F4F4F4"/>
      </w:pPr>
      <w:r>
        <w:rPr>
          <w:rFonts w:ascii="Courier New" w:hAnsi="Courier New"/>
          <w:b w:val="0"/>
          <w:i w:val="0"/>
          <w:sz w:val="18"/>
        </w:rPr>
        <w:t xml:space="preserve">  | ActionAddPlayer | ActionStartSetup | ActionConfirmSorteo</w:t>
      </w:r>
    </w:p>
    <w:p>
      <w:pPr>
        <w:spacing w:before="0" w:after="0"/>
        <w:ind w:left="360"/>
        <w:shd w:val="clear" w:color="auto" w:fill="F4F4F4"/>
      </w:pPr>
      <w:r>
        <w:rPr>
          <w:rFonts w:ascii="Courier New" w:hAnsi="Courier New"/>
          <w:b w:val="0"/>
          <w:i w:val="0"/>
          <w:sz w:val="18"/>
        </w:rPr>
        <w:t xml:space="preserve">  | ActionConfirmPicada | ActionConfirmReparto | ActionConfirmInicio</w:t>
      </w:r>
    </w:p>
    <w:p>
      <w:pPr>
        <w:spacing w:before="0" w:after="0"/>
        <w:ind w:left="360"/>
        <w:shd w:val="clear" w:color="auto" w:fill="F4F4F4"/>
      </w:pPr>
      <w:r>
        <w:rPr>
          <w:rFonts w:ascii="Courier New" w:hAnsi="Courier New"/>
          <w:b w:val="0"/>
          <w:i w:val="0"/>
          <w:sz w:val="18"/>
        </w:rPr>
        <w:t xml:space="preserve">  | ActionDrawFromStock | ActionAttemptPilon | ActionTakePilon | ActionDeclinePilon</w:t>
      </w:r>
    </w:p>
    <w:p>
      <w:pPr>
        <w:spacing w:before="0" w:after="0"/>
        <w:ind w:left="360"/>
        <w:shd w:val="clear" w:color="auto" w:fill="F4F4F4"/>
      </w:pPr>
      <w:r>
        <w:rPr>
          <w:rFonts w:ascii="Courier New" w:hAnsi="Courier New"/>
          <w:b w:val="0"/>
          <w:i w:val="0"/>
          <w:sz w:val="18"/>
        </w:rPr>
        <w:t xml:space="preserve">  | ActionRevealHonor | ActionLayDownBajada | ActionAddToTable</w:t>
      </w:r>
    </w:p>
    <w:p>
      <w:pPr>
        <w:spacing w:before="0" w:after="0"/>
        <w:ind w:left="360"/>
        <w:shd w:val="clear" w:color="auto" w:fill="F4F4F4"/>
      </w:pPr>
      <w:r>
        <w:rPr>
          <w:rFonts w:ascii="Courier New" w:hAnsi="Courier New"/>
          <w:b w:val="0"/>
          <w:i w:val="0"/>
          <w:sz w:val="18"/>
        </w:rPr>
        <w:t xml:space="preserve">  | ActionBurnCards | ActionNewCombination | ActionDiscard</w:t>
      </w:r>
    </w:p>
    <w:p>
      <w:pPr>
        <w:spacing w:before="0" w:after="0"/>
        <w:ind w:left="360"/>
        <w:shd w:val="clear" w:color="auto" w:fill="F4F4F4"/>
      </w:pPr>
      <w:r>
        <w:rPr>
          <w:rFonts w:ascii="Courier New" w:hAnsi="Courier New"/>
          <w:b w:val="0"/>
          <w:i w:val="0"/>
          <w:sz w:val="18"/>
        </w:rPr>
        <w:t xml:space="preserve">  | ActionConfirmHandoff | ActionAcknowledgeScore | ActionStartNewGame;</w:t>
      </w:r>
    </w:p>
    <w:p/>
    <w:p>
      <w:r>
        <w:br w:type="page"/>
      </w:r>
    </w:p>
    <w:p>
      <w:pPr>
        <w:spacing w:before="360" w:after="120"/>
        <w:pBdr>
          <w:bottom w:val="single" w:sz="8" w:space="1" w:color="1F497D"/>
        </w:pBdr>
      </w:pPr>
      <w:r>
        <w:rPr>
          <w:rFonts w:ascii="Arial" w:hAnsi="Arial"/>
          <w:b/>
          <w:i w:val="0"/>
          <w:color w:val="1F497D"/>
          <w:sz w:val="34"/>
        </w:rPr>
        <w:t>4. Validation Rules Per Action</w:t>
      </w:r>
    </w:p>
    <w:p>
      <w:pPr>
        <w:spacing w:before="40" w:after="60"/>
      </w:pPr>
      <w:r>
        <w:rPr>
          <w:rFonts w:ascii="Arial" w:hAnsi="Arial"/>
          <w:b w:val="0"/>
          <w:i w:val="0"/>
          <w:sz w:val="22"/>
        </w:rPr>
        <w:t>Each validation function returns either null (valid) or a ValidationError. The engine must reject any action that fails validation.</w:t>
      </w:r>
    </w:p>
    <w:p>
      <w:pPr>
        <w:spacing w:before="0" w:after="0"/>
        <w:ind w:left="360"/>
        <w:shd w:val="clear" w:color="auto" w:fill="F4F4F4"/>
      </w:pPr>
      <w:r>
        <w:rPr>
          <w:rFonts w:ascii="Courier New" w:hAnsi="Courier New"/>
          <w:b w:val="0"/>
          <w:i w:val="0"/>
          <w:sz w:val="18"/>
        </w:rPr>
        <w:t>interface ValidationError {</w:t>
      </w:r>
    </w:p>
    <w:p>
      <w:pPr>
        <w:spacing w:before="0" w:after="0"/>
        <w:ind w:left="360"/>
        <w:shd w:val="clear" w:color="auto" w:fill="F4F4F4"/>
      </w:pPr>
      <w:r>
        <w:rPr>
          <w:rFonts w:ascii="Courier New" w:hAnsi="Courier New"/>
          <w:b w:val="0"/>
          <w:i w:val="0"/>
          <w:sz w:val="18"/>
        </w:rPr>
        <w:t xml:space="preserve">  code:    string;   // machine-readable (see Section 8)</w:t>
      </w:r>
    </w:p>
    <w:p>
      <w:pPr>
        <w:spacing w:before="0" w:after="0"/>
        <w:ind w:left="360"/>
        <w:shd w:val="clear" w:color="auto" w:fill="F4F4F4"/>
      </w:pPr>
      <w:r>
        <w:rPr>
          <w:rFonts w:ascii="Courier New" w:hAnsi="Courier New"/>
          <w:b w:val="0"/>
          <w:i w:val="0"/>
          <w:sz w:val="18"/>
        </w:rPr>
        <w:t xml:space="preserve">  message: string;   // human-readable (see Section 8)</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type ValidateFn&lt;A extends PlayerAction&gt; =</w:t>
      </w:r>
    </w:p>
    <w:p>
      <w:pPr>
        <w:spacing w:before="0" w:after="0"/>
        <w:ind w:left="360"/>
        <w:shd w:val="clear" w:color="auto" w:fill="F4F4F4"/>
      </w:pPr>
      <w:r>
        <w:rPr>
          <w:rFonts w:ascii="Courier New" w:hAnsi="Courier New"/>
          <w:b w:val="0"/>
          <w:i w:val="0"/>
          <w:sz w:val="18"/>
        </w:rPr>
        <w:t xml:space="preserve">  (action: A, state: GameState, actorId: PlayerId) =&gt; ValidationError | null;</w:t>
      </w:r>
    </w:p>
    <w:p/>
    <w:p>
      <w:pPr>
        <w:spacing w:before="240" w:after="80"/>
      </w:pPr>
      <w:r>
        <w:rPr>
          <w:rFonts w:ascii="Arial" w:hAnsi="Arial"/>
          <w:b/>
          <w:i w:val="0"/>
          <w:color w:val="0070C0"/>
          <w:sz w:val="26"/>
        </w:rPr>
        <w:t>4.1  DRAW_FROM_STOCK</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1F497D"/>
          </w:tcPr>
          <w:p>
            <w:pPr>
              <w:spacing w:before="40" w:after="40"/>
            </w:pPr>
            <w:r>
              <w:rPr>
                <w:rFonts w:ascii="Arial" w:hAnsi="Arial"/>
                <w:b/>
                <w:i w:val="0"/>
                <w:color w:val="FFFFFF"/>
                <w:sz w:val="18"/>
              </w:rPr>
              <w:t>#</w:t>
            </w:r>
          </w:p>
        </w:tc>
        <w:tc>
          <w:tcPr>
            <w:tcW w:type="dxa" w:w="6480"/>
            <w:shd w:val="clear" w:color="auto" w:fill="1F497D"/>
          </w:tcPr>
          <w:p>
            <w:pPr>
              <w:spacing w:before="40" w:after="40"/>
            </w:pPr>
            <w:r>
              <w:rPr>
                <w:rFonts w:ascii="Arial" w:hAnsi="Arial"/>
                <w:b/>
                <w:i w:val="0"/>
                <w:color w:val="FFFFFF"/>
                <w:sz w:val="18"/>
              </w:rPr>
              <w:t>Condition</w:t>
            </w:r>
          </w:p>
        </w:tc>
        <w:tc>
          <w:tcPr>
            <w:tcW w:type="dxa" w:w="2160"/>
            <w:shd w:val="clear" w:color="auto" w:fill="1F497D"/>
          </w:tcPr>
          <w:p>
            <w:pPr>
              <w:spacing w:before="40" w:after="40"/>
            </w:pPr>
            <w:r>
              <w:rPr>
                <w:rFonts w:ascii="Arial" w:hAnsi="Arial"/>
                <w:b/>
                <w:i w:val="0"/>
                <w:color w:val="FFFFFF"/>
                <w:sz w:val="18"/>
              </w:rPr>
              <w:t>Error code if violated</w:t>
            </w:r>
          </w:p>
        </w:tc>
      </w:tr>
      <w:tr>
        <w:tc>
          <w:tcPr>
            <w:tcW w:type="dxa" w:w="3120"/>
            <w:shd w:val="clear" w:color="auto" w:fill="F0F6FC"/>
          </w:tcPr>
          <w:p>
            <w:pPr>
              <w:spacing w:before="40" w:after="40"/>
            </w:pPr>
            <w:r>
              <w:rPr>
                <w:rFonts w:ascii="Arial" w:hAnsi="Arial"/>
                <w:b w:val="0"/>
                <w:i w:val="0"/>
                <w:sz w:val="18"/>
              </w:rPr>
              <w:t>1</w:t>
            </w:r>
          </w:p>
        </w:tc>
        <w:tc>
          <w:tcPr>
            <w:tcW w:type="dxa" w:w="3120"/>
            <w:shd w:val="clear" w:color="auto" w:fill="F0F6FC"/>
          </w:tcPr>
          <w:p>
            <w:pPr>
              <w:spacing w:before="40" w:after="40"/>
            </w:pPr>
            <w:r>
              <w:rPr>
                <w:rFonts w:ascii="Arial" w:hAnsi="Arial"/>
                <w:b w:val="0"/>
                <w:i w:val="0"/>
                <w:sz w:val="18"/>
              </w:rPr>
              <w:t>state.phase === 'TURNO_NORMAL'</w:t>
            </w:r>
          </w:p>
        </w:tc>
        <w:tc>
          <w:tcPr>
            <w:tcW w:type="dxa" w:w="3120"/>
            <w:shd w:val="clear" w:color="auto" w:fill="F0F6FC"/>
          </w:tcPr>
          <w:p>
            <w:pPr>
              <w:spacing w:before="40" w:after="40"/>
            </w:pPr>
            <w:r>
              <w:rPr>
                <w:rFonts w:ascii="Arial" w:hAnsi="Arial"/>
                <w:b w:val="0"/>
                <w:i w:val="0"/>
                <w:sz w:val="18"/>
              </w:rPr>
              <w:t>ERR_WRONG_PHASE</w:t>
            </w:r>
          </w:p>
        </w:tc>
      </w:tr>
      <w:tr>
        <w:tc>
          <w:tcPr>
            <w:tcW w:type="dxa" w:w="3120"/>
            <w:shd w:val="clear" w:color="auto" w:fill="FFFFFF"/>
          </w:tcPr>
          <w:p>
            <w:pPr>
              <w:spacing w:before="40" w:after="40"/>
            </w:pPr>
            <w:r>
              <w:rPr>
                <w:rFonts w:ascii="Arial" w:hAnsi="Arial"/>
                <w:b w:val="0"/>
                <w:i w:val="0"/>
                <w:sz w:val="18"/>
              </w:rPr>
              <w:t>2</w:t>
            </w:r>
          </w:p>
        </w:tc>
        <w:tc>
          <w:tcPr>
            <w:tcW w:type="dxa" w:w="3120"/>
            <w:shd w:val="clear" w:color="auto" w:fill="FFFFFF"/>
          </w:tcPr>
          <w:p>
            <w:pPr>
              <w:spacing w:before="40" w:after="40"/>
            </w:pPr>
            <w:r>
              <w:rPr>
                <w:rFonts w:ascii="Arial" w:hAnsi="Arial"/>
                <w:b w:val="0"/>
                <w:i w:val="0"/>
                <w:sz w:val="18"/>
              </w:rPr>
              <w:t>actorId === currentPlayer(state)</w:t>
            </w:r>
          </w:p>
        </w:tc>
        <w:tc>
          <w:tcPr>
            <w:tcW w:type="dxa" w:w="3120"/>
            <w:shd w:val="clear" w:color="auto" w:fill="FFFFFF"/>
          </w:tcPr>
          <w:p>
            <w:pPr>
              <w:spacing w:before="40" w:after="40"/>
            </w:pPr>
            <w:r>
              <w:rPr>
                <w:rFonts w:ascii="Arial" w:hAnsi="Arial"/>
                <w:b w:val="0"/>
                <w:i w:val="0"/>
                <w:sz w:val="18"/>
              </w:rPr>
              <w:t>ERR_NOT_YOUR_TURN</w:t>
            </w:r>
          </w:p>
        </w:tc>
      </w:tr>
      <w:tr>
        <w:tc>
          <w:tcPr>
            <w:tcW w:type="dxa" w:w="3120"/>
            <w:shd w:val="clear" w:color="auto" w:fill="F0F6FC"/>
          </w:tcPr>
          <w:p>
            <w:pPr>
              <w:spacing w:before="40" w:after="40"/>
            </w:pPr>
            <w:r>
              <w:rPr>
                <w:rFonts w:ascii="Arial" w:hAnsi="Arial"/>
                <w:b w:val="0"/>
                <w:i w:val="0"/>
                <w:sz w:val="18"/>
              </w:rPr>
              <w:t>3</w:t>
            </w:r>
          </w:p>
        </w:tc>
        <w:tc>
          <w:tcPr>
            <w:tcW w:type="dxa" w:w="3120"/>
            <w:shd w:val="clear" w:color="auto" w:fill="F0F6FC"/>
          </w:tcPr>
          <w:p>
            <w:pPr>
              <w:spacing w:before="40" w:after="40"/>
            </w:pPr>
            <w:r>
              <w:rPr>
                <w:rFonts w:ascii="Arial" w:hAnsi="Arial"/>
                <w:b w:val="0"/>
                <w:i w:val="0"/>
                <w:sz w:val="18"/>
              </w:rPr>
              <w:t>!state.turn.hasDrawnFromStock</w:t>
            </w:r>
          </w:p>
        </w:tc>
        <w:tc>
          <w:tcPr>
            <w:tcW w:type="dxa" w:w="3120"/>
            <w:shd w:val="clear" w:color="auto" w:fill="F0F6FC"/>
          </w:tcPr>
          <w:p>
            <w:pPr>
              <w:spacing w:before="40" w:after="40"/>
            </w:pPr>
            <w:r>
              <w:rPr>
                <w:rFonts w:ascii="Arial" w:hAnsi="Arial"/>
                <w:b w:val="0"/>
                <w:i w:val="0"/>
                <w:sz w:val="18"/>
              </w:rPr>
              <w:t>ERR_ALREADY_DREW</w:t>
            </w:r>
          </w:p>
        </w:tc>
      </w:tr>
      <w:tr>
        <w:tc>
          <w:tcPr>
            <w:tcW w:type="dxa" w:w="3120"/>
            <w:shd w:val="clear" w:color="auto" w:fill="FFFFFF"/>
          </w:tcPr>
          <w:p>
            <w:pPr>
              <w:spacing w:before="40" w:after="40"/>
            </w:pPr>
            <w:r>
              <w:rPr>
                <w:rFonts w:ascii="Arial" w:hAnsi="Arial"/>
                <w:b w:val="0"/>
                <w:i w:val="0"/>
                <w:sz w:val="18"/>
              </w:rPr>
              <w:t>4</w:t>
            </w:r>
          </w:p>
        </w:tc>
        <w:tc>
          <w:tcPr>
            <w:tcW w:type="dxa" w:w="3120"/>
            <w:shd w:val="clear" w:color="auto" w:fill="FFFFFF"/>
          </w:tcPr>
          <w:p>
            <w:pPr>
              <w:spacing w:before="40" w:after="40"/>
            </w:pPr>
            <w:r>
              <w:rPr>
                <w:rFonts w:ascii="Arial" w:hAnsi="Arial"/>
                <w:b w:val="0"/>
                <w:i w:val="0"/>
                <w:sz w:val="18"/>
              </w:rPr>
              <w:t>!state.turn.hasTakenPilon</w:t>
            </w:r>
          </w:p>
        </w:tc>
        <w:tc>
          <w:tcPr>
            <w:tcW w:type="dxa" w:w="3120"/>
            <w:shd w:val="clear" w:color="auto" w:fill="FFFFFF"/>
          </w:tcPr>
          <w:p>
            <w:pPr>
              <w:spacing w:before="40" w:after="40"/>
            </w:pPr>
            <w:r>
              <w:rPr>
                <w:rFonts w:ascii="Arial" w:hAnsi="Arial"/>
                <w:b w:val="0"/>
                <w:i w:val="0"/>
                <w:sz w:val="18"/>
              </w:rPr>
              <w:t>ERR_ALREADY_DREW</w:t>
            </w:r>
          </w:p>
        </w:tc>
      </w:tr>
      <w:tr>
        <w:tc>
          <w:tcPr>
            <w:tcW w:type="dxa" w:w="3120"/>
            <w:shd w:val="clear" w:color="auto" w:fill="F0F6FC"/>
          </w:tcPr>
          <w:p>
            <w:pPr>
              <w:spacing w:before="40" w:after="40"/>
            </w:pPr>
            <w:r>
              <w:rPr>
                <w:rFonts w:ascii="Arial" w:hAnsi="Arial"/>
                <w:b w:val="0"/>
                <w:i w:val="0"/>
                <w:sz w:val="18"/>
              </w:rPr>
              <w:t>5</w:t>
            </w:r>
          </w:p>
        </w:tc>
        <w:tc>
          <w:tcPr>
            <w:tcW w:type="dxa" w:w="3120"/>
            <w:shd w:val="clear" w:color="auto" w:fill="F0F6FC"/>
          </w:tcPr>
          <w:p>
            <w:pPr>
              <w:spacing w:before="40" w:after="40"/>
            </w:pPr>
            <w:r>
              <w:rPr>
                <w:rFonts w:ascii="Arial" w:hAnsi="Arial"/>
                <w:b w:val="0"/>
                <w:i w:val="0"/>
                <w:sz w:val="18"/>
              </w:rPr>
              <w:t>state.stock.length &gt; 0</w:t>
            </w:r>
          </w:p>
        </w:tc>
        <w:tc>
          <w:tcPr>
            <w:tcW w:type="dxa" w:w="3120"/>
            <w:shd w:val="clear" w:color="auto" w:fill="F0F6FC"/>
          </w:tcPr>
          <w:p>
            <w:pPr>
              <w:spacing w:before="40" w:after="40"/>
            </w:pPr>
            <w:r>
              <w:rPr>
                <w:rFonts w:ascii="Arial" w:hAnsi="Arial"/>
                <w:b w:val="0"/>
                <w:i w:val="0"/>
                <w:sz w:val="18"/>
              </w:rPr>
              <w:t>ERR_STOCK_EMPTY</w:t>
            </w:r>
          </w:p>
        </w:tc>
      </w:tr>
      <w:tr>
        <w:tc>
          <w:tcPr>
            <w:tcW w:type="dxa" w:w="3120"/>
            <w:shd w:val="clear" w:color="auto" w:fill="FFFFFF"/>
          </w:tcPr>
          <w:p>
            <w:pPr>
              <w:spacing w:before="40" w:after="40"/>
            </w:pPr>
            <w:r>
              <w:rPr>
                <w:rFonts w:ascii="Arial" w:hAnsi="Arial"/>
                <w:b w:val="0"/>
                <w:i w:val="0"/>
                <w:sz w:val="18"/>
              </w:rPr>
              <w:t>6</w:t>
            </w:r>
          </w:p>
        </w:tc>
        <w:tc>
          <w:tcPr>
            <w:tcW w:type="dxa" w:w="3120"/>
            <w:shd w:val="clear" w:color="auto" w:fill="FFFFFF"/>
          </w:tcPr>
          <w:p>
            <w:pPr>
              <w:spacing w:before="40" w:after="40"/>
            </w:pPr>
            <w:r>
              <w:rPr>
                <w:rFonts w:ascii="Arial" w:hAnsi="Arial"/>
                <w:b w:val="0"/>
                <w:i w:val="0"/>
                <w:sz w:val="18"/>
              </w:rPr>
              <w:t>state.pilon.status !== 'TAPADO' is irrelevant here — TAPADO forces draw (no special check needed; ATTEMPT_PILON is blocked instead)</w:t>
            </w:r>
          </w:p>
        </w:tc>
        <w:tc>
          <w:tcPr>
            <w:tcW w:type="dxa" w:w="3120"/>
            <w:shd w:val="clear" w:color="auto" w:fill="FFFFFF"/>
          </w:tcPr>
          <w:p>
            <w:pPr>
              <w:spacing w:before="40" w:after="40"/>
            </w:pPr>
            <w:r>
              <w:rPr>
                <w:rFonts w:ascii="Arial" w:hAnsi="Arial"/>
                <w:b w:val="0"/>
                <w:i w:val="0"/>
                <w:sz w:val="18"/>
              </w:rPr>
              <w:t>—</w:t>
            </w:r>
          </w:p>
        </w:tc>
      </w:tr>
    </w:tbl>
    <w:p/>
    <w:p>
      <w:pPr>
        <w:spacing w:before="240" w:after="80"/>
      </w:pPr>
      <w:r>
        <w:rPr>
          <w:rFonts w:ascii="Arial" w:hAnsi="Arial"/>
          <w:b/>
          <w:i w:val="0"/>
          <w:color w:val="0070C0"/>
          <w:sz w:val="26"/>
        </w:rPr>
        <w:t>4.2  ATTEMPT_PILON</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1F497D"/>
          </w:tcPr>
          <w:p>
            <w:pPr>
              <w:spacing w:before="40" w:after="40"/>
            </w:pPr>
            <w:r>
              <w:rPr>
                <w:rFonts w:ascii="Arial" w:hAnsi="Arial"/>
                <w:b/>
                <w:i w:val="0"/>
                <w:color w:val="FFFFFF"/>
                <w:sz w:val="18"/>
              </w:rPr>
              <w:t>#</w:t>
            </w:r>
          </w:p>
        </w:tc>
        <w:tc>
          <w:tcPr>
            <w:tcW w:type="dxa" w:w="6480"/>
            <w:shd w:val="clear" w:color="auto" w:fill="1F497D"/>
          </w:tcPr>
          <w:p>
            <w:pPr>
              <w:spacing w:before="40" w:after="40"/>
            </w:pPr>
            <w:r>
              <w:rPr>
                <w:rFonts w:ascii="Arial" w:hAnsi="Arial"/>
                <w:b/>
                <w:i w:val="0"/>
                <w:color w:val="FFFFFF"/>
                <w:sz w:val="18"/>
              </w:rPr>
              <w:t>Condition</w:t>
            </w:r>
          </w:p>
        </w:tc>
        <w:tc>
          <w:tcPr>
            <w:tcW w:type="dxa" w:w="2160"/>
            <w:shd w:val="clear" w:color="auto" w:fill="1F497D"/>
          </w:tcPr>
          <w:p>
            <w:pPr>
              <w:spacing w:before="40" w:after="40"/>
            </w:pPr>
            <w:r>
              <w:rPr>
                <w:rFonts w:ascii="Arial" w:hAnsi="Arial"/>
                <w:b/>
                <w:i w:val="0"/>
                <w:color w:val="FFFFFF"/>
                <w:sz w:val="18"/>
              </w:rPr>
              <w:t>Error code if violated</w:t>
            </w:r>
          </w:p>
        </w:tc>
      </w:tr>
      <w:tr>
        <w:tc>
          <w:tcPr>
            <w:tcW w:type="dxa" w:w="3120"/>
            <w:shd w:val="clear" w:color="auto" w:fill="F0F6FC"/>
          </w:tcPr>
          <w:p>
            <w:pPr>
              <w:spacing w:before="40" w:after="40"/>
            </w:pPr>
            <w:r>
              <w:rPr>
                <w:rFonts w:ascii="Arial" w:hAnsi="Arial"/>
                <w:b w:val="0"/>
                <w:i w:val="0"/>
                <w:sz w:val="18"/>
              </w:rPr>
              <w:t>1</w:t>
            </w:r>
          </w:p>
        </w:tc>
        <w:tc>
          <w:tcPr>
            <w:tcW w:type="dxa" w:w="3120"/>
            <w:shd w:val="clear" w:color="auto" w:fill="F0F6FC"/>
          </w:tcPr>
          <w:p>
            <w:pPr>
              <w:spacing w:before="40" w:after="40"/>
            </w:pPr>
            <w:r>
              <w:rPr>
                <w:rFonts w:ascii="Arial" w:hAnsi="Arial"/>
                <w:b w:val="0"/>
                <w:i w:val="0"/>
                <w:sz w:val="18"/>
              </w:rPr>
              <w:t>state.phase === 'TURNO_NORMAL'</w:t>
            </w:r>
          </w:p>
        </w:tc>
        <w:tc>
          <w:tcPr>
            <w:tcW w:type="dxa" w:w="3120"/>
            <w:shd w:val="clear" w:color="auto" w:fill="F0F6FC"/>
          </w:tcPr>
          <w:p>
            <w:pPr>
              <w:spacing w:before="40" w:after="40"/>
            </w:pPr>
            <w:r>
              <w:rPr>
                <w:rFonts w:ascii="Arial" w:hAnsi="Arial"/>
                <w:b w:val="0"/>
                <w:i w:val="0"/>
                <w:sz w:val="18"/>
              </w:rPr>
              <w:t>ERR_WRONG_PHASE</w:t>
            </w:r>
          </w:p>
        </w:tc>
      </w:tr>
      <w:tr>
        <w:tc>
          <w:tcPr>
            <w:tcW w:type="dxa" w:w="3120"/>
            <w:shd w:val="clear" w:color="auto" w:fill="FFFFFF"/>
          </w:tcPr>
          <w:p>
            <w:pPr>
              <w:spacing w:before="40" w:after="40"/>
            </w:pPr>
            <w:r>
              <w:rPr>
                <w:rFonts w:ascii="Arial" w:hAnsi="Arial"/>
                <w:b w:val="0"/>
                <w:i w:val="0"/>
                <w:sz w:val="18"/>
              </w:rPr>
              <w:t>2</w:t>
            </w:r>
          </w:p>
        </w:tc>
        <w:tc>
          <w:tcPr>
            <w:tcW w:type="dxa" w:w="3120"/>
            <w:shd w:val="clear" w:color="auto" w:fill="FFFFFF"/>
          </w:tcPr>
          <w:p>
            <w:pPr>
              <w:spacing w:before="40" w:after="40"/>
            </w:pPr>
            <w:r>
              <w:rPr>
                <w:rFonts w:ascii="Arial" w:hAnsi="Arial"/>
                <w:b w:val="0"/>
                <w:i w:val="0"/>
                <w:sz w:val="18"/>
              </w:rPr>
              <w:t>actorId === currentPlayer(state)</w:t>
            </w:r>
          </w:p>
        </w:tc>
        <w:tc>
          <w:tcPr>
            <w:tcW w:type="dxa" w:w="3120"/>
            <w:shd w:val="clear" w:color="auto" w:fill="FFFFFF"/>
          </w:tcPr>
          <w:p>
            <w:pPr>
              <w:spacing w:before="40" w:after="40"/>
            </w:pPr>
            <w:r>
              <w:rPr>
                <w:rFonts w:ascii="Arial" w:hAnsi="Arial"/>
                <w:b w:val="0"/>
                <w:i w:val="0"/>
                <w:sz w:val="18"/>
              </w:rPr>
              <w:t>ERR_NOT_YOUR_TURN</w:t>
            </w:r>
          </w:p>
        </w:tc>
      </w:tr>
      <w:tr>
        <w:tc>
          <w:tcPr>
            <w:tcW w:type="dxa" w:w="3120"/>
            <w:shd w:val="clear" w:color="auto" w:fill="F0F6FC"/>
          </w:tcPr>
          <w:p>
            <w:pPr>
              <w:spacing w:before="40" w:after="40"/>
            </w:pPr>
            <w:r>
              <w:rPr>
                <w:rFonts w:ascii="Arial" w:hAnsi="Arial"/>
                <w:b w:val="0"/>
                <w:i w:val="0"/>
                <w:sz w:val="18"/>
              </w:rPr>
              <w:t>3</w:t>
            </w:r>
          </w:p>
        </w:tc>
        <w:tc>
          <w:tcPr>
            <w:tcW w:type="dxa" w:w="3120"/>
            <w:shd w:val="clear" w:color="auto" w:fill="F0F6FC"/>
          </w:tcPr>
          <w:p>
            <w:pPr>
              <w:spacing w:before="40" w:after="40"/>
            </w:pPr>
            <w:r>
              <w:rPr>
                <w:rFonts w:ascii="Arial" w:hAnsi="Arial"/>
                <w:b w:val="0"/>
                <w:i w:val="0"/>
                <w:sz w:val="18"/>
              </w:rPr>
              <w:t>!state.turn.hasDrawnFromStock &amp;&amp; !state.turn.hasTakenPilon</w:t>
            </w:r>
          </w:p>
        </w:tc>
        <w:tc>
          <w:tcPr>
            <w:tcW w:type="dxa" w:w="3120"/>
            <w:shd w:val="clear" w:color="auto" w:fill="F0F6FC"/>
          </w:tcPr>
          <w:p>
            <w:pPr>
              <w:spacing w:before="40" w:after="40"/>
            </w:pPr>
            <w:r>
              <w:rPr>
                <w:rFonts w:ascii="Arial" w:hAnsi="Arial"/>
                <w:b w:val="0"/>
                <w:i w:val="0"/>
                <w:sz w:val="18"/>
              </w:rPr>
              <w:t>ERR_ALREADY_DREW</w:t>
            </w:r>
          </w:p>
        </w:tc>
      </w:tr>
      <w:tr>
        <w:tc>
          <w:tcPr>
            <w:tcW w:type="dxa" w:w="3120"/>
            <w:shd w:val="clear" w:color="auto" w:fill="FFFFFF"/>
          </w:tcPr>
          <w:p>
            <w:pPr>
              <w:spacing w:before="40" w:after="40"/>
            </w:pPr>
            <w:r>
              <w:rPr>
                <w:rFonts w:ascii="Arial" w:hAnsi="Arial"/>
                <w:b w:val="0"/>
                <w:i w:val="0"/>
                <w:sz w:val="18"/>
              </w:rPr>
              <w:t>4</w:t>
            </w:r>
          </w:p>
        </w:tc>
        <w:tc>
          <w:tcPr>
            <w:tcW w:type="dxa" w:w="3120"/>
            <w:shd w:val="clear" w:color="auto" w:fill="FFFFFF"/>
          </w:tcPr>
          <w:p>
            <w:pPr>
              <w:spacing w:before="40" w:after="40"/>
            </w:pPr>
            <w:r>
              <w:rPr>
                <w:rFonts w:ascii="Arial" w:hAnsi="Arial"/>
                <w:b w:val="0"/>
                <w:i w:val="0"/>
                <w:sz w:val="18"/>
              </w:rPr>
              <w:t>state.pilon.status !== 'EMPTY'</w:t>
            </w:r>
          </w:p>
        </w:tc>
        <w:tc>
          <w:tcPr>
            <w:tcW w:type="dxa" w:w="3120"/>
            <w:shd w:val="clear" w:color="auto" w:fill="FFFFFF"/>
          </w:tcPr>
          <w:p>
            <w:pPr>
              <w:spacing w:before="40" w:after="40"/>
            </w:pPr>
            <w:r>
              <w:rPr>
                <w:rFonts w:ascii="Arial" w:hAnsi="Arial"/>
                <w:b w:val="0"/>
                <w:i w:val="0"/>
                <w:sz w:val="18"/>
              </w:rPr>
              <w:t>ERR_PILON_EMPTY</w:t>
            </w:r>
          </w:p>
        </w:tc>
      </w:tr>
      <w:tr>
        <w:tc>
          <w:tcPr>
            <w:tcW w:type="dxa" w:w="3120"/>
            <w:shd w:val="clear" w:color="auto" w:fill="F0F6FC"/>
          </w:tcPr>
          <w:p>
            <w:pPr>
              <w:spacing w:before="40" w:after="40"/>
            </w:pPr>
            <w:r>
              <w:rPr>
                <w:rFonts w:ascii="Arial" w:hAnsi="Arial"/>
                <w:b w:val="0"/>
                <w:i w:val="0"/>
                <w:sz w:val="18"/>
              </w:rPr>
              <w:t>5</w:t>
            </w:r>
          </w:p>
        </w:tc>
        <w:tc>
          <w:tcPr>
            <w:tcW w:type="dxa" w:w="3120"/>
            <w:shd w:val="clear" w:color="auto" w:fill="F0F6FC"/>
          </w:tcPr>
          <w:p>
            <w:pPr>
              <w:spacing w:before="40" w:after="40"/>
            </w:pPr>
            <w:r>
              <w:rPr>
                <w:rFonts w:ascii="Arial" w:hAnsi="Arial"/>
                <w:b w:val="0"/>
                <w:i w:val="0"/>
                <w:sz w:val="18"/>
              </w:rPr>
              <w:t>state.pilon.status !== 'TAPADO'</w:t>
            </w:r>
          </w:p>
        </w:tc>
        <w:tc>
          <w:tcPr>
            <w:tcW w:type="dxa" w:w="3120"/>
            <w:shd w:val="clear" w:color="auto" w:fill="F0F6FC"/>
          </w:tcPr>
          <w:p>
            <w:pPr>
              <w:spacing w:before="40" w:after="40"/>
            </w:pPr>
            <w:r>
              <w:rPr>
                <w:rFonts w:ascii="Arial" w:hAnsi="Arial"/>
                <w:b w:val="0"/>
                <w:i w:val="0"/>
                <w:sz w:val="18"/>
              </w:rPr>
              <w:t>ERR_PILON_TAPADO</w:t>
            </w:r>
          </w:p>
        </w:tc>
      </w:tr>
    </w:tbl>
    <w:p/>
    <w:p>
      <w:pPr>
        <w:spacing w:before="80" w:after="80"/>
        <w:ind w:left="360" w:right="360"/>
        <w:shd w:val="clear" w:color="auto" w:fill="E6F5FF"/>
      </w:pPr>
      <w:r>
        <w:rPr>
          <w:rFonts w:ascii="Arial" w:hAnsi="Arial"/>
          <w:b/>
          <w:i w:val="0"/>
          <w:color w:val="0070C0"/>
          <w:sz w:val="20"/>
        </w:rPr>
        <w:t xml:space="preserve">[NOTE] </w:t>
      </w:r>
      <w:r>
        <w:rPr>
          <w:rFonts w:ascii="Arial" w:hAnsi="Arial"/>
          <w:b w:val="0"/>
          <w:i w:val="0"/>
          <w:sz w:val="20"/>
        </w:rPr>
        <w:t>ATTEMPT_PILON moves the phase to RESOLUCION_PILON. From there the player either calls TAKE_PILON (with cards) or DECLINE_PILON (and draws from stock instead).</w:t>
      </w:r>
    </w:p>
    <w:p>
      <w:pPr>
        <w:spacing w:before="240" w:after="80"/>
      </w:pPr>
      <w:r>
        <w:rPr>
          <w:rFonts w:ascii="Arial" w:hAnsi="Arial"/>
          <w:b/>
          <w:i w:val="0"/>
          <w:color w:val="0070C0"/>
          <w:sz w:val="26"/>
        </w:rPr>
        <w:t>4.3  TAKE_PILON</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1F497D"/>
          </w:tcPr>
          <w:p>
            <w:pPr>
              <w:spacing w:before="40" w:after="40"/>
            </w:pPr>
            <w:r>
              <w:rPr>
                <w:rFonts w:ascii="Arial" w:hAnsi="Arial"/>
                <w:b/>
                <w:i w:val="0"/>
                <w:color w:val="FFFFFF"/>
                <w:sz w:val="18"/>
              </w:rPr>
              <w:t>#</w:t>
            </w:r>
          </w:p>
        </w:tc>
        <w:tc>
          <w:tcPr>
            <w:tcW w:type="dxa" w:w="6480"/>
            <w:shd w:val="clear" w:color="auto" w:fill="1F497D"/>
          </w:tcPr>
          <w:p>
            <w:pPr>
              <w:spacing w:before="40" w:after="40"/>
            </w:pPr>
            <w:r>
              <w:rPr>
                <w:rFonts w:ascii="Arial" w:hAnsi="Arial"/>
                <w:b/>
                <w:i w:val="0"/>
                <w:color w:val="FFFFFF"/>
                <w:sz w:val="18"/>
              </w:rPr>
              <w:t>Condition</w:t>
            </w:r>
          </w:p>
        </w:tc>
        <w:tc>
          <w:tcPr>
            <w:tcW w:type="dxa" w:w="2160"/>
            <w:shd w:val="clear" w:color="auto" w:fill="1F497D"/>
          </w:tcPr>
          <w:p>
            <w:pPr>
              <w:spacing w:before="40" w:after="40"/>
            </w:pPr>
            <w:r>
              <w:rPr>
                <w:rFonts w:ascii="Arial" w:hAnsi="Arial"/>
                <w:b/>
                <w:i w:val="0"/>
                <w:color w:val="FFFFFF"/>
                <w:sz w:val="18"/>
              </w:rPr>
              <w:t>Error code if violated</w:t>
            </w:r>
          </w:p>
        </w:tc>
      </w:tr>
      <w:tr>
        <w:tc>
          <w:tcPr>
            <w:tcW w:type="dxa" w:w="3120"/>
            <w:shd w:val="clear" w:color="auto" w:fill="F0F6FC"/>
          </w:tcPr>
          <w:p>
            <w:pPr>
              <w:spacing w:before="40" w:after="40"/>
            </w:pPr>
            <w:r>
              <w:rPr>
                <w:rFonts w:ascii="Arial" w:hAnsi="Arial"/>
                <w:b w:val="0"/>
                <w:i w:val="0"/>
                <w:sz w:val="18"/>
              </w:rPr>
              <w:t>1</w:t>
            </w:r>
          </w:p>
        </w:tc>
        <w:tc>
          <w:tcPr>
            <w:tcW w:type="dxa" w:w="3120"/>
            <w:shd w:val="clear" w:color="auto" w:fill="F0F6FC"/>
          </w:tcPr>
          <w:p>
            <w:pPr>
              <w:spacing w:before="40" w:after="40"/>
            </w:pPr>
            <w:r>
              <w:rPr>
                <w:rFonts w:ascii="Arial" w:hAnsi="Arial"/>
                <w:b w:val="0"/>
                <w:i w:val="0"/>
                <w:sz w:val="18"/>
              </w:rPr>
              <w:t>state.phase === 'RESOLUCION_PILON'</w:t>
            </w:r>
          </w:p>
        </w:tc>
        <w:tc>
          <w:tcPr>
            <w:tcW w:type="dxa" w:w="3120"/>
            <w:shd w:val="clear" w:color="auto" w:fill="F0F6FC"/>
          </w:tcPr>
          <w:p>
            <w:pPr>
              <w:spacing w:before="40" w:after="40"/>
            </w:pPr>
            <w:r>
              <w:rPr>
                <w:rFonts w:ascii="Arial" w:hAnsi="Arial"/>
                <w:b w:val="0"/>
                <w:i w:val="0"/>
                <w:sz w:val="18"/>
              </w:rPr>
              <w:t>ERR_WRONG_PHASE</w:t>
            </w:r>
          </w:p>
        </w:tc>
      </w:tr>
      <w:tr>
        <w:tc>
          <w:tcPr>
            <w:tcW w:type="dxa" w:w="3120"/>
            <w:shd w:val="clear" w:color="auto" w:fill="FFFFFF"/>
          </w:tcPr>
          <w:p>
            <w:pPr>
              <w:spacing w:before="40" w:after="40"/>
            </w:pPr>
            <w:r>
              <w:rPr>
                <w:rFonts w:ascii="Arial" w:hAnsi="Arial"/>
                <w:b w:val="0"/>
                <w:i w:val="0"/>
                <w:sz w:val="18"/>
              </w:rPr>
              <w:t>2</w:t>
            </w:r>
          </w:p>
        </w:tc>
        <w:tc>
          <w:tcPr>
            <w:tcW w:type="dxa" w:w="3120"/>
            <w:shd w:val="clear" w:color="auto" w:fill="FFFFFF"/>
          </w:tcPr>
          <w:p>
            <w:pPr>
              <w:spacing w:before="40" w:after="40"/>
            </w:pPr>
            <w:r>
              <w:rPr>
                <w:rFonts w:ascii="Arial" w:hAnsi="Arial"/>
                <w:b w:val="0"/>
                <w:i w:val="0"/>
                <w:sz w:val="18"/>
              </w:rPr>
              <w:t>actorId === currentPlayer(state)</w:t>
            </w:r>
          </w:p>
        </w:tc>
        <w:tc>
          <w:tcPr>
            <w:tcW w:type="dxa" w:w="3120"/>
            <w:shd w:val="clear" w:color="auto" w:fill="FFFFFF"/>
          </w:tcPr>
          <w:p>
            <w:pPr>
              <w:spacing w:before="40" w:after="40"/>
            </w:pPr>
            <w:r>
              <w:rPr>
                <w:rFonts w:ascii="Arial" w:hAnsi="Arial"/>
                <w:b w:val="0"/>
                <w:i w:val="0"/>
                <w:sz w:val="18"/>
              </w:rPr>
              <w:t>ERR_NOT_YOUR_TURN</w:t>
            </w:r>
          </w:p>
        </w:tc>
      </w:tr>
      <w:tr>
        <w:tc>
          <w:tcPr>
            <w:tcW w:type="dxa" w:w="3120"/>
            <w:shd w:val="clear" w:color="auto" w:fill="F0F6FC"/>
          </w:tcPr>
          <w:p>
            <w:pPr>
              <w:spacing w:before="40" w:after="40"/>
            </w:pPr>
            <w:r>
              <w:rPr>
                <w:rFonts w:ascii="Arial" w:hAnsi="Arial"/>
                <w:b w:val="0"/>
                <w:i w:val="0"/>
                <w:sz w:val="18"/>
              </w:rPr>
              <w:t>3</w:t>
            </w:r>
          </w:p>
        </w:tc>
        <w:tc>
          <w:tcPr>
            <w:tcW w:type="dxa" w:w="3120"/>
            <w:shd w:val="clear" w:color="auto" w:fill="F0F6FC"/>
          </w:tcPr>
          <w:p>
            <w:pPr>
              <w:spacing w:before="40" w:after="40"/>
            </w:pPr>
            <w:r>
              <w:rPr>
                <w:rFonts w:ascii="Arial" w:hAnsi="Arial"/>
                <w:b w:val="0"/>
                <w:i w:val="0"/>
                <w:sz w:val="18"/>
              </w:rPr>
              <w:t>state.pilon.status is 'NORMAL' or 'TRIADO'</w:t>
            </w:r>
          </w:p>
        </w:tc>
        <w:tc>
          <w:tcPr>
            <w:tcW w:type="dxa" w:w="3120"/>
            <w:shd w:val="clear" w:color="auto" w:fill="F0F6FC"/>
          </w:tcPr>
          <w:p>
            <w:pPr>
              <w:spacing w:before="40" w:after="40"/>
            </w:pPr>
            <w:r>
              <w:rPr>
                <w:rFonts w:ascii="Arial" w:hAnsi="Arial"/>
                <w:b w:val="0"/>
                <w:i w:val="0"/>
                <w:sz w:val="18"/>
              </w:rPr>
              <w:t>ERR_PILON_NOT_TAKEABLE</w:t>
            </w:r>
          </w:p>
        </w:tc>
      </w:tr>
      <w:tr>
        <w:tc>
          <w:tcPr>
            <w:tcW w:type="dxa" w:w="3120"/>
            <w:shd w:val="clear" w:color="auto" w:fill="FFFFFF"/>
          </w:tcPr>
          <w:p>
            <w:pPr>
              <w:spacing w:before="40" w:after="40"/>
            </w:pPr>
            <w:r>
              <w:rPr>
                <w:rFonts w:ascii="Arial" w:hAnsi="Arial"/>
                <w:b w:val="0"/>
                <w:i w:val="0"/>
                <w:sz w:val="18"/>
              </w:rPr>
              <w:t>4</w:t>
            </w:r>
          </w:p>
        </w:tc>
        <w:tc>
          <w:tcPr>
            <w:tcW w:type="dxa" w:w="3120"/>
            <w:shd w:val="clear" w:color="auto" w:fill="FFFFFF"/>
          </w:tcPr>
          <w:p>
            <w:pPr>
              <w:spacing w:before="40" w:after="40"/>
            </w:pPr>
            <w:r>
              <w:rPr>
                <w:rFonts w:ascii="Arial" w:hAnsi="Arial"/>
                <w:b w:val="0"/>
                <w:i w:val="0"/>
                <w:sz w:val="18"/>
              </w:rPr>
              <w:t>action.requiredCards.length === 2 if NORMAL, === 3 if TRIADO</w:t>
            </w:r>
          </w:p>
        </w:tc>
        <w:tc>
          <w:tcPr>
            <w:tcW w:type="dxa" w:w="3120"/>
            <w:shd w:val="clear" w:color="auto" w:fill="FFFFFF"/>
          </w:tcPr>
          <w:p>
            <w:pPr>
              <w:spacing w:before="40" w:after="40"/>
            </w:pPr>
            <w:r>
              <w:rPr>
                <w:rFonts w:ascii="Arial" w:hAnsi="Arial"/>
                <w:b w:val="0"/>
                <w:i w:val="0"/>
                <w:sz w:val="18"/>
              </w:rPr>
              <w:t>ERR_PILON_WRONG_CARD_COUNT</w:t>
            </w:r>
          </w:p>
        </w:tc>
      </w:tr>
      <w:tr>
        <w:tc>
          <w:tcPr>
            <w:tcW w:type="dxa" w:w="3120"/>
            <w:shd w:val="clear" w:color="auto" w:fill="F0F6FC"/>
          </w:tcPr>
          <w:p>
            <w:pPr>
              <w:spacing w:before="40" w:after="40"/>
            </w:pPr>
            <w:r>
              <w:rPr>
                <w:rFonts w:ascii="Arial" w:hAnsi="Arial"/>
                <w:b w:val="0"/>
                <w:i w:val="0"/>
                <w:sz w:val="18"/>
              </w:rPr>
              <w:t>5</w:t>
            </w:r>
          </w:p>
        </w:tc>
        <w:tc>
          <w:tcPr>
            <w:tcW w:type="dxa" w:w="3120"/>
            <w:shd w:val="clear" w:color="auto" w:fill="F0F6FC"/>
          </w:tcPr>
          <w:p>
            <w:pPr>
              <w:spacing w:before="40" w:after="40"/>
            </w:pPr>
            <w:r>
              <w:rPr>
                <w:rFonts w:ascii="Arial" w:hAnsi="Arial"/>
                <w:b w:val="0"/>
                <w:i w:val="0"/>
                <w:sz w:val="18"/>
              </w:rPr>
              <w:t>All requiredCards are in actor's hand</w:t>
            </w:r>
          </w:p>
        </w:tc>
        <w:tc>
          <w:tcPr>
            <w:tcW w:type="dxa" w:w="3120"/>
            <w:shd w:val="clear" w:color="auto" w:fill="F0F6FC"/>
          </w:tcPr>
          <w:p>
            <w:pPr>
              <w:spacing w:before="40" w:after="40"/>
            </w:pPr>
            <w:r>
              <w:rPr>
                <w:rFonts w:ascii="Arial" w:hAnsi="Arial"/>
                <w:b w:val="0"/>
                <w:i w:val="0"/>
                <w:sz w:val="18"/>
              </w:rPr>
              <w:t>ERR_CARDS_NOT_IN_HAND</w:t>
            </w:r>
          </w:p>
        </w:tc>
      </w:tr>
      <w:tr>
        <w:tc>
          <w:tcPr>
            <w:tcW w:type="dxa" w:w="3120"/>
            <w:shd w:val="clear" w:color="auto" w:fill="FFFFFF"/>
          </w:tcPr>
          <w:p>
            <w:pPr>
              <w:spacing w:before="40" w:after="40"/>
            </w:pPr>
            <w:r>
              <w:rPr>
                <w:rFonts w:ascii="Arial" w:hAnsi="Arial"/>
                <w:b w:val="0"/>
                <w:i w:val="0"/>
                <w:sz w:val="18"/>
              </w:rPr>
              <w:t>6</w:t>
            </w:r>
          </w:p>
        </w:tc>
        <w:tc>
          <w:tcPr>
            <w:tcW w:type="dxa" w:w="3120"/>
            <w:shd w:val="clear" w:color="auto" w:fill="FFFFFF"/>
          </w:tcPr>
          <w:p>
            <w:pPr>
              <w:spacing w:before="40" w:after="40"/>
            </w:pPr>
            <w:r>
              <w:rPr>
                <w:rFonts w:ascii="Arial" w:hAnsi="Arial"/>
                <w:b w:val="0"/>
                <w:i w:val="0"/>
                <w:sz w:val="18"/>
              </w:rPr>
              <w:t>All requiredCards share the same rank as pilonTopCard(state.pilon)</w:t>
            </w:r>
          </w:p>
        </w:tc>
        <w:tc>
          <w:tcPr>
            <w:tcW w:type="dxa" w:w="3120"/>
            <w:shd w:val="clear" w:color="auto" w:fill="FFFFFF"/>
          </w:tcPr>
          <w:p>
            <w:pPr>
              <w:spacing w:before="40" w:after="40"/>
            </w:pPr>
            <w:r>
              <w:rPr>
                <w:rFonts w:ascii="Arial" w:hAnsi="Arial"/>
                <w:b w:val="0"/>
                <w:i w:val="0"/>
                <w:sz w:val="18"/>
              </w:rPr>
              <w:t>ERR_PILON_RANK_MISMATCH</w:t>
            </w:r>
          </w:p>
        </w:tc>
      </w:tr>
      <w:tr>
        <w:tc>
          <w:tcPr>
            <w:tcW w:type="dxa" w:w="3120"/>
            <w:shd w:val="clear" w:color="auto" w:fill="F0F6FC"/>
          </w:tcPr>
          <w:p>
            <w:pPr>
              <w:spacing w:before="40" w:after="40"/>
            </w:pPr>
            <w:r>
              <w:rPr>
                <w:rFonts w:ascii="Arial" w:hAnsi="Arial"/>
                <w:b w:val="0"/>
                <w:i w:val="0"/>
                <w:sz w:val="18"/>
              </w:rPr>
              <w:t>7</w:t>
            </w:r>
          </w:p>
        </w:tc>
        <w:tc>
          <w:tcPr>
            <w:tcW w:type="dxa" w:w="3120"/>
            <w:shd w:val="clear" w:color="auto" w:fill="F0F6FC"/>
          </w:tcPr>
          <w:p>
            <w:pPr>
              <w:spacing w:before="40" w:after="40"/>
            </w:pPr>
            <w:r>
              <w:rPr>
                <w:rFonts w:ascii="Arial" w:hAnsi="Arial"/>
                <w:b w:val="0"/>
                <w:i w:val="0"/>
                <w:sz w:val="18"/>
              </w:rPr>
              <w:t>None of requiredCards are monos (natural cards only)</w:t>
            </w:r>
          </w:p>
        </w:tc>
        <w:tc>
          <w:tcPr>
            <w:tcW w:type="dxa" w:w="3120"/>
            <w:shd w:val="clear" w:color="auto" w:fill="F0F6FC"/>
          </w:tcPr>
          <w:p>
            <w:pPr>
              <w:spacing w:before="40" w:after="40"/>
            </w:pPr>
            <w:r>
              <w:rPr>
                <w:rFonts w:ascii="Arial" w:hAnsi="Arial"/>
                <w:b w:val="0"/>
                <w:i w:val="0"/>
                <w:sz w:val="18"/>
              </w:rPr>
              <w:t>ERR_PILON_NEED_NATURALS [AMBIG-02]</w:t>
            </w:r>
          </w:p>
        </w:tc>
      </w:tr>
      <w:tr>
        <w:tc>
          <w:tcPr>
            <w:tcW w:type="dxa" w:w="3120"/>
            <w:shd w:val="clear" w:color="auto" w:fill="FFFFFF"/>
          </w:tcPr>
          <w:p>
            <w:pPr>
              <w:spacing w:before="40" w:after="40"/>
            </w:pPr>
            <w:r>
              <w:rPr>
                <w:rFonts w:ascii="Arial" w:hAnsi="Arial"/>
                <w:b w:val="0"/>
                <w:i w:val="0"/>
                <w:sz w:val="18"/>
              </w:rPr>
              <w:t>8</w:t>
            </w:r>
          </w:p>
        </w:tc>
        <w:tc>
          <w:tcPr>
            <w:tcW w:type="dxa" w:w="3120"/>
            <w:shd w:val="clear" w:color="auto" w:fill="FFFFFF"/>
          </w:tcPr>
          <w:p>
            <w:pPr>
              <w:spacing w:before="40" w:after="40"/>
            </w:pPr>
            <w:r>
              <w:rPr>
                <w:rFonts w:ascii="Arial" w:hAnsi="Arial"/>
                <w:b w:val="0"/>
                <w:i w:val="0"/>
                <w:sz w:val="18"/>
              </w:rPr>
              <w:t>The combination [pilonTopCard, ...requiredCards] is valid per isValidCombination</w:t>
            </w:r>
          </w:p>
        </w:tc>
        <w:tc>
          <w:tcPr>
            <w:tcW w:type="dxa" w:w="3120"/>
            <w:shd w:val="clear" w:color="auto" w:fill="FFFFFF"/>
          </w:tcPr>
          <w:p>
            <w:pPr>
              <w:spacing w:before="40" w:after="40"/>
            </w:pPr>
            <w:r>
              <w:rPr>
                <w:rFonts w:ascii="Arial" w:hAnsi="Arial"/>
                <w:b w:val="0"/>
                <w:i w:val="0"/>
                <w:sz w:val="18"/>
              </w:rPr>
              <w:t>ERR_INVALID_COMBINATION</w:t>
            </w:r>
          </w:p>
        </w:tc>
      </w:tr>
    </w:tbl>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[AMBIG-02] The spec says 'cartas iguales a la visible' but does not explicitly state whether monos (wildcards) can be used as the required cards to take the pilón. Given the spirit of the rule (you must demonstrate you hold the matching rank), we assume naturals only — but this must be confirmed.</w:t>
      </w:r>
    </w:p>
    <w:p>
      <w:pPr>
        <w:spacing w:before="240" w:after="80"/>
      </w:pPr>
      <w:r>
        <w:rPr>
          <w:rFonts w:ascii="Arial" w:hAnsi="Arial"/>
          <w:b/>
          <w:i w:val="0"/>
          <w:color w:val="0070C0"/>
          <w:sz w:val="26"/>
        </w:rPr>
        <w:t>4.4  LAY_DOWN_BAJADA</w:t>
      </w:r>
    </w:p>
    <w:tbl>
      <w:tblPr>
        <w:tblStyle w:val="TableGrid"/>
        <w:tblW w:type="auto" w:w="0"/>
        <w:tblLook w:firstColumn="1" w:firstRow="1" w:lastColumn="0" w:lastRow="0" w:noHBand="0" w:noVBand="1" w:val="04A0"/>
      </w:tblPr>
      <w:tblGrid>
        <w:gridCol w:w="3120"/>
        <w:gridCol w:w="3120"/>
        <w:gridCol w:w="3120"/>
      </w:tblGrid>
      <w:tr>
        <w:tc>
          <w:tcPr>
            <w:tcW w:type="dxa" w:w="504"/>
            <w:shd w:val="clear" w:color="auto" w:fill="1F497D"/>
          </w:tcPr>
          <w:p>
            <w:pPr>
              <w:spacing w:before="40" w:after="40"/>
            </w:pPr>
            <w:r>
              <w:rPr>
                <w:rFonts w:ascii="Arial" w:hAnsi="Arial"/>
                <w:b/>
                <w:i w:val="0"/>
                <w:color w:val="FFFFFF"/>
                <w:sz w:val="18"/>
              </w:rPr>
              <w:t>#</w:t>
            </w:r>
          </w:p>
        </w:tc>
        <w:tc>
          <w:tcPr>
            <w:tcW w:type="dxa" w:w="6048"/>
            <w:shd w:val="clear" w:color="auto" w:fill="1F497D"/>
          </w:tcPr>
          <w:p>
            <w:pPr>
              <w:spacing w:before="40" w:after="40"/>
            </w:pPr>
            <w:r>
              <w:rPr>
                <w:rFonts w:ascii="Arial" w:hAnsi="Arial"/>
                <w:b/>
                <w:i w:val="0"/>
                <w:color w:val="FFFFFF"/>
                <w:sz w:val="18"/>
              </w:rPr>
              <w:t>Condition</w:t>
            </w:r>
          </w:p>
        </w:tc>
        <w:tc>
          <w:tcPr>
            <w:tcW w:type="dxa" w:w="2520"/>
            <w:shd w:val="clear" w:color="auto" w:fill="1F497D"/>
          </w:tcPr>
          <w:p>
            <w:pPr>
              <w:spacing w:before="40" w:after="40"/>
            </w:pPr>
            <w:r>
              <w:rPr>
                <w:rFonts w:ascii="Arial" w:hAnsi="Arial"/>
                <w:b/>
                <w:i w:val="0"/>
                <w:color w:val="FFFFFF"/>
                <w:sz w:val="18"/>
              </w:rPr>
              <w:t>Error code if violated</w:t>
            </w:r>
          </w:p>
        </w:tc>
      </w:tr>
      <w:tr>
        <w:tc>
          <w:tcPr>
            <w:tcW w:type="dxa" w:w="3120"/>
            <w:shd w:val="clear" w:color="auto" w:fill="F0F6FC"/>
          </w:tcPr>
          <w:p>
            <w:pPr>
              <w:spacing w:before="40" w:after="40"/>
            </w:pPr>
            <w:r>
              <w:rPr>
                <w:rFonts w:ascii="Arial" w:hAnsi="Arial"/>
                <w:b w:val="0"/>
                <w:i w:val="0"/>
                <w:sz w:val="18"/>
              </w:rPr>
              <w:t>1</w:t>
            </w:r>
          </w:p>
        </w:tc>
        <w:tc>
          <w:tcPr>
            <w:tcW w:type="dxa" w:w="3120"/>
            <w:shd w:val="clear" w:color="auto" w:fill="F0F6FC"/>
          </w:tcPr>
          <w:p>
            <w:pPr>
              <w:spacing w:before="40" w:after="40"/>
            </w:pPr>
            <w:r>
              <w:rPr>
                <w:rFonts w:ascii="Arial" w:hAnsi="Arial"/>
                <w:b w:val="0"/>
                <w:i w:val="0"/>
                <w:sz w:val="18"/>
              </w:rPr>
              <w:t>state.phase is 'TURNO_NORMAL', 'BAJADA', or 'JUEGO_EN_MESA'</w:t>
            </w:r>
          </w:p>
        </w:tc>
        <w:tc>
          <w:tcPr>
            <w:tcW w:type="dxa" w:w="3120"/>
            <w:shd w:val="clear" w:color="auto" w:fill="F0F6FC"/>
          </w:tcPr>
          <w:p>
            <w:pPr>
              <w:spacing w:before="40" w:after="40"/>
            </w:pPr>
            <w:r>
              <w:rPr>
                <w:rFonts w:ascii="Arial" w:hAnsi="Arial"/>
                <w:b w:val="0"/>
                <w:i w:val="0"/>
                <w:sz w:val="18"/>
              </w:rPr>
              <w:t>ERR_WRONG_PHASE</w:t>
            </w:r>
          </w:p>
        </w:tc>
      </w:tr>
      <w:tr>
        <w:tc>
          <w:tcPr>
            <w:tcW w:type="dxa" w:w="3120"/>
            <w:shd w:val="clear" w:color="auto" w:fill="FFFFFF"/>
          </w:tcPr>
          <w:p>
            <w:pPr>
              <w:spacing w:before="40" w:after="40"/>
            </w:pPr>
            <w:r>
              <w:rPr>
                <w:rFonts w:ascii="Arial" w:hAnsi="Arial"/>
                <w:b w:val="0"/>
                <w:i w:val="0"/>
                <w:sz w:val="18"/>
              </w:rPr>
              <w:t>2</w:t>
            </w:r>
          </w:p>
        </w:tc>
        <w:tc>
          <w:tcPr>
            <w:tcW w:type="dxa" w:w="3120"/>
            <w:shd w:val="clear" w:color="auto" w:fill="FFFFFF"/>
          </w:tcPr>
          <w:p>
            <w:pPr>
              <w:spacing w:before="40" w:after="40"/>
            </w:pPr>
            <w:r>
              <w:rPr>
                <w:rFonts w:ascii="Arial" w:hAnsi="Arial"/>
                <w:b w:val="0"/>
                <w:i w:val="0"/>
                <w:sz w:val="18"/>
              </w:rPr>
              <w:t>actorId === currentPlayer(state)</w:t>
            </w:r>
          </w:p>
        </w:tc>
        <w:tc>
          <w:tcPr>
            <w:tcW w:type="dxa" w:w="3120"/>
            <w:shd w:val="clear" w:color="auto" w:fill="FFFFFF"/>
          </w:tcPr>
          <w:p>
            <w:pPr>
              <w:spacing w:before="40" w:after="40"/>
            </w:pPr>
            <w:r>
              <w:rPr>
                <w:rFonts w:ascii="Arial" w:hAnsi="Arial"/>
                <w:b w:val="0"/>
                <w:i w:val="0"/>
                <w:sz w:val="18"/>
              </w:rPr>
              <w:t>ERR_NOT_YOUR_TURN</w:t>
            </w:r>
          </w:p>
        </w:tc>
      </w:tr>
      <w:tr>
        <w:tc>
          <w:tcPr>
            <w:tcW w:type="dxa" w:w="3120"/>
            <w:shd w:val="clear" w:color="auto" w:fill="F0F6FC"/>
          </w:tcPr>
          <w:p>
            <w:pPr>
              <w:spacing w:before="40" w:after="40"/>
            </w:pPr>
            <w:r>
              <w:rPr>
                <w:rFonts w:ascii="Arial" w:hAnsi="Arial"/>
                <w:b w:val="0"/>
                <w:i w:val="0"/>
                <w:sz w:val="18"/>
              </w:rPr>
              <w:t>3</w:t>
            </w:r>
          </w:p>
        </w:tc>
        <w:tc>
          <w:tcPr>
            <w:tcW w:type="dxa" w:w="3120"/>
            <w:shd w:val="clear" w:color="auto" w:fill="F0F6FC"/>
          </w:tcPr>
          <w:p>
            <w:pPr>
              <w:spacing w:before="40" w:after="40"/>
            </w:pPr>
            <w:r>
              <w:rPr>
                <w:rFonts w:ascii="Arial" w:hAnsi="Arial"/>
                <w:b w:val="0"/>
                <w:i w:val="0"/>
                <w:sz w:val="18"/>
              </w:rPr>
              <w:t>state.turn.hasDrawnFromStock || state.turn.hasTakenPilon</w:t>
            </w:r>
          </w:p>
        </w:tc>
        <w:tc>
          <w:tcPr>
            <w:tcW w:type="dxa" w:w="3120"/>
            <w:shd w:val="clear" w:color="auto" w:fill="F0F6FC"/>
          </w:tcPr>
          <w:p>
            <w:pPr>
              <w:spacing w:before="40" w:after="40"/>
            </w:pPr>
            <w:r>
              <w:rPr>
                <w:rFonts w:ascii="Arial" w:hAnsi="Arial"/>
                <w:b w:val="0"/>
                <w:i w:val="0"/>
                <w:sz w:val="18"/>
              </w:rPr>
              <w:t>ERR_MUST_DRAW_FIRST</w:t>
            </w:r>
          </w:p>
        </w:tc>
      </w:tr>
      <w:tr>
        <w:tc>
          <w:tcPr>
            <w:tcW w:type="dxa" w:w="3120"/>
            <w:shd w:val="clear" w:color="auto" w:fill="FFFFFF"/>
          </w:tcPr>
          <w:p>
            <w:pPr>
              <w:spacing w:before="40" w:after="40"/>
            </w:pPr>
            <w:r>
              <w:rPr>
                <w:rFonts w:ascii="Arial" w:hAnsi="Arial"/>
                <w:b w:val="0"/>
                <w:i w:val="0"/>
                <w:sz w:val="18"/>
              </w:rPr>
              <w:t>4</w:t>
            </w:r>
          </w:p>
        </w:tc>
        <w:tc>
          <w:tcPr>
            <w:tcW w:type="dxa" w:w="3120"/>
            <w:shd w:val="clear" w:color="auto" w:fill="FFFFFF"/>
          </w:tcPr>
          <w:p>
            <w:pPr>
              <w:spacing w:before="40" w:after="40"/>
            </w:pPr>
            <w:r>
              <w:rPr>
                <w:rFonts w:ascii="Arial" w:hAnsi="Arial"/>
                <w:b w:val="0"/>
                <w:i w:val="0"/>
                <w:sz w:val="18"/>
              </w:rPr>
              <w:t>!state.tables[actorTeam].hasBajado</w:t>
            </w:r>
          </w:p>
        </w:tc>
        <w:tc>
          <w:tcPr>
            <w:tcW w:type="dxa" w:w="3120"/>
            <w:shd w:val="clear" w:color="auto" w:fill="FFFFFF"/>
          </w:tcPr>
          <w:p>
            <w:pPr>
              <w:spacing w:before="40" w:after="40"/>
            </w:pPr>
            <w:r>
              <w:rPr>
                <w:rFonts w:ascii="Arial" w:hAnsi="Arial"/>
                <w:b w:val="0"/>
                <w:i w:val="0"/>
                <w:sz w:val="18"/>
              </w:rPr>
              <w:t>ERR_ALREADY_BAJADO</w:t>
            </w:r>
          </w:p>
        </w:tc>
      </w:tr>
      <w:tr>
        <w:tc>
          <w:tcPr>
            <w:tcW w:type="dxa" w:w="3120"/>
            <w:shd w:val="clear" w:color="auto" w:fill="F0F6FC"/>
          </w:tcPr>
          <w:p>
            <w:pPr>
              <w:spacing w:before="40" w:after="40"/>
            </w:pPr>
            <w:r>
              <w:rPr>
                <w:rFonts w:ascii="Arial" w:hAnsi="Arial"/>
                <w:b w:val="0"/>
                <w:i w:val="0"/>
                <w:sz w:val="18"/>
              </w:rPr>
              <w:t>5</w:t>
            </w:r>
          </w:p>
        </w:tc>
        <w:tc>
          <w:tcPr>
            <w:tcW w:type="dxa" w:w="3120"/>
            <w:shd w:val="clear" w:color="auto" w:fill="F0F6FC"/>
          </w:tcPr>
          <w:p>
            <w:pPr>
              <w:spacing w:before="40" w:after="40"/>
            </w:pPr>
            <w:r>
              <w:rPr>
                <w:rFonts w:ascii="Arial" w:hAnsi="Arial"/>
                <w:b w:val="0"/>
                <w:i w:val="0"/>
                <w:sz w:val="18"/>
              </w:rPr>
              <w:t>action.combinations.length &gt;= 1</w:t>
            </w:r>
          </w:p>
        </w:tc>
        <w:tc>
          <w:tcPr>
            <w:tcW w:type="dxa" w:w="3120"/>
            <w:shd w:val="clear" w:color="auto" w:fill="F0F6FC"/>
          </w:tcPr>
          <w:p>
            <w:pPr>
              <w:spacing w:before="40" w:after="40"/>
            </w:pPr>
            <w:r>
              <w:rPr>
                <w:rFonts w:ascii="Arial" w:hAnsi="Arial"/>
                <w:b w:val="0"/>
                <w:i w:val="0"/>
                <w:sz w:val="18"/>
              </w:rPr>
              <w:t>ERR_EMPTY_BAJADA</w:t>
            </w:r>
          </w:p>
        </w:tc>
      </w:tr>
      <w:tr>
        <w:tc>
          <w:tcPr>
            <w:tcW w:type="dxa" w:w="3120"/>
            <w:shd w:val="clear" w:color="auto" w:fill="FFFFFF"/>
          </w:tcPr>
          <w:p>
            <w:pPr>
              <w:spacing w:before="40" w:after="40"/>
            </w:pPr>
            <w:r>
              <w:rPr>
                <w:rFonts w:ascii="Arial" w:hAnsi="Arial"/>
                <w:b w:val="0"/>
                <w:i w:val="0"/>
                <w:sz w:val="18"/>
              </w:rPr>
              <w:t>6</w:t>
            </w:r>
          </w:p>
        </w:tc>
        <w:tc>
          <w:tcPr>
            <w:tcW w:type="dxa" w:w="3120"/>
            <w:shd w:val="clear" w:color="auto" w:fill="FFFFFF"/>
          </w:tcPr>
          <w:p>
            <w:pPr>
              <w:spacing w:before="40" w:after="40"/>
            </w:pPr>
            <w:r>
              <w:rPr>
                <w:rFonts w:ascii="Arial" w:hAnsi="Arial"/>
                <w:b w:val="0"/>
                <w:i w:val="0"/>
                <w:sz w:val="18"/>
              </w:rPr>
              <w:t>Every combination has &gt;= 3 cards</w:t>
            </w:r>
          </w:p>
        </w:tc>
        <w:tc>
          <w:tcPr>
            <w:tcW w:type="dxa" w:w="3120"/>
            <w:shd w:val="clear" w:color="auto" w:fill="FFFFFF"/>
          </w:tcPr>
          <w:p>
            <w:pPr>
              <w:spacing w:before="40" w:after="40"/>
            </w:pPr>
            <w:r>
              <w:rPr>
                <w:rFonts w:ascii="Arial" w:hAnsi="Arial"/>
                <w:b w:val="0"/>
                <w:i w:val="0"/>
                <w:sz w:val="18"/>
              </w:rPr>
              <w:t>ERR_COMBINATION_TOO_SMALL</w:t>
            </w:r>
          </w:p>
        </w:tc>
      </w:tr>
      <w:tr>
        <w:tc>
          <w:tcPr>
            <w:tcW w:type="dxa" w:w="3120"/>
            <w:shd w:val="clear" w:color="auto" w:fill="F0F6FC"/>
          </w:tcPr>
          <w:p>
            <w:pPr>
              <w:spacing w:before="40" w:after="40"/>
            </w:pPr>
            <w:r>
              <w:rPr>
                <w:rFonts w:ascii="Arial" w:hAnsi="Arial"/>
                <w:b w:val="0"/>
                <w:i w:val="0"/>
                <w:sz w:val="18"/>
              </w:rPr>
              <w:t>7</w:t>
            </w:r>
          </w:p>
        </w:tc>
        <w:tc>
          <w:tcPr>
            <w:tcW w:type="dxa" w:w="3120"/>
            <w:shd w:val="clear" w:color="auto" w:fill="F0F6FC"/>
          </w:tcPr>
          <w:p>
            <w:pPr>
              <w:spacing w:before="40" w:after="40"/>
            </w:pPr>
            <w:r>
              <w:rPr>
                <w:rFonts w:ascii="Arial" w:hAnsi="Arial"/>
                <w:b w:val="0"/>
                <w:i w:val="0"/>
                <w:sz w:val="18"/>
              </w:rPr>
              <w:t>Every combination passes isValidCombination()</w:t>
            </w:r>
          </w:p>
        </w:tc>
        <w:tc>
          <w:tcPr>
            <w:tcW w:type="dxa" w:w="3120"/>
            <w:shd w:val="clear" w:color="auto" w:fill="F0F6FC"/>
          </w:tcPr>
          <w:p>
            <w:pPr>
              <w:spacing w:before="40" w:after="40"/>
            </w:pPr>
            <w:r>
              <w:rPr>
                <w:rFonts w:ascii="Arial" w:hAnsi="Arial"/>
                <w:b w:val="0"/>
                <w:i w:val="0"/>
                <w:sz w:val="18"/>
              </w:rPr>
              <w:t>ERR_INVALID_COMBINATION</w:t>
            </w:r>
          </w:p>
        </w:tc>
      </w:tr>
      <w:tr>
        <w:tc>
          <w:tcPr>
            <w:tcW w:type="dxa" w:w="3120"/>
            <w:shd w:val="clear" w:color="auto" w:fill="FFFFFF"/>
          </w:tcPr>
          <w:p>
            <w:pPr>
              <w:spacing w:before="40" w:after="40"/>
            </w:pPr>
            <w:r>
              <w:rPr>
                <w:rFonts w:ascii="Arial" w:hAnsi="Arial"/>
                <w:b w:val="0"/>
                <w:i w:val="0"/>
                <w:sz w:val="18"/>
              </w:rPr>
              <w:t>8</w:t>
            </w:r>
          </w:p>
        </w:tc>
        <w:tc>
          <w:tcPr>
            <w:tcW w:type="dxa" w:w="3120"/>
            <w:shd w:val="clear" w:color="auto" w:fill="FFFFFF"/>
          </w:tcPr>
          <w:p>
            <w:pPr>
              <w:spacing w:before="40" w:after="40"/>
            </w:pPr>
            <w:r>
              <w:rPr>
                <w:rFonts w:ascii="Arial" w:hAnsi="Arial"/>
                <w:b w:val="0"/>
                <w:i w:val="0"/>
                <w:sz w:val="18"/>
              </w:rPr>
              <w:t>Bajada point total &gt;= bajadaMinimum(team.globalScore)</w:t>
            </w:r>
          </w:p>
        </w:tc>
        <w:tc>
          <w:tcPr>
            <w:tcW w:type="dxa" w:w="3120"/>
            <w:shd w:val="clear" w:color="auto" w:fill="FFFFFF"/>
          </w:tcPr>
          <w:p>
            <w:pPr>
              <w:spacing w:before="40" w:after="40"/>
            </w:pPr>
            <w:r>
              <w:rPr>
                <w:rFonts w:ascii="Arial" w:hAnsi="Arial"/>
                <w:b w:val="0"/>
                <w:i w:val="0"/>
                <w:sz w:val="18"/>
              </w:rPr>
              <w:t>ERR_BAJADA_MINIMUM_NOT_MET</w:t>
            </w:r>
          </w:p>
        </w:tc>
      </w:tr>
      <w:tr>
        <w:tc>
          <w:tcPr>
            <w:tcW w:type="dxa" w:w="3120"/>
            <w:shd w:val="clear" w:color="auto" w:fill="F0F6FC"/>
          </w:tcPr>
          <w:p>
            <w:pPr>
              <w:spacing w:before="40" w:after="40"/>
            </w:pPr>
            <w:r>
              <w:rPr>
                <w:rFonts w:ascii="Arial" w:hAnsi="Arial"/>
                <w:b w:val="0"/>
                <w:i w:val="0"/>
                <w:sz w:val="18"/>
              </w:rPr>
              <w:t>9</w:t>
            </w:r>
          </w:p>
        </w:tc>
        <w:tc>
          <w:tcPr>
            <w:tcW w:type="dxa" w:w="3120"/>
            <w:shd w:val="clear" w:color="auto" w:fill="F0F6FC"/>
          </w:tcPr>
          <w:p>
            <w:pPr>
              <w:spacing w:before="40" w:after="40"/>
            </w:pPr>
            <w:r>
              <w:rPr>
                <w:rFonts w:ascii="Arial" w:hAnsi="Arial"/>
                <w:b w:val="0"/>
                <w:i w:val="0"/>
                <w:sz w:val="18"/>
              </w:rPr>
              <w:t>Cards used to take the pilón are EXCLUDED from the point total</w:t>
            </w:r>
          </w:p>
        </w:tc>
        <w:tc>
          <w:tcPr>
            <w:tcW w:type="dxa" w:w="3120"/>
            <w:shd w:val="clear" w:color="auto" w:fill="F0F6FC"/>
          </w:tcPr>
          <w:p>
            <w:pPr>
              <w:spacing w:before="40" w:after="40"/>
            </w:pPr>
            <w:r>
              <w:rPr>
                <w:rFonts w:ascii="Arial" w:hAnsi="Arial"/>
                <w:b w:val="0"/>
                <w:i w:val="0"/>
                <w:sz w:val="18"/>
              </w:rPr>
              <w:t>ERR_PILON_CARDS_EXCLUDED</w:t>
            </w:r>
          </w:p>
        </w:tc>
      </w:tr>
      <w:tr>
        <w:tc>
          <w:tcPr>
            <w:tcW w:type="dxa" w:w="3120"/>
            <w:shd w:val="clear" w:color="auto" w:fill="FFFFFF"/>
          </w:tcPr>
          <w:p>
            <w:pPr>
              <w:spacing w:before="40" w:after="40"/>
            </w:pPr>
            <w:r>
              <w:rPr>
                <w:rFonts w:ascii="Arial" w:hAnsi="Arial"/>
                <w:b w:val="0"/>
                <w:i w:val="0"/>
                <w:sz w:val="18"/>
              </w:rPr>
              <w:t>10</w:t>
            </w:r>
          </w:p>
        </w:tc>
        <w:tc>
          <w:tcPr>
            <w:tcW w:type="dxa" w:w="3120"/>
            <w:shd w:val="clear" w:color="auto" w:fill="FFFFFF"/>
          </w:tcPr>
          <w:p>
            <w:pPr>
              <w:spacing w:before="40" w:after="40"/>
            </w:pPr>
            <w:r>
              <w:rPr>
                <w:rFonts w:ascii="Arial" w:hAnsi="Arial"/>
                <w:b w:val="0"/>
                <w:i w:val="0"/>
                <w:sz w:val="18"/>
              </w:rPr>
              <w:t>If monoObligado is active for this team: no monos in new combinations unless completing the mono canasta</w:t>
            </w:r>
          </w:p>
        </w:tc>
        <w:tc>
          <w:tcPr>
            <w:tcW w:type="dxa" w:w="3120"/>
            <w:shd w:val="clear" w:color="auto" w:fill="FFFFFF"/>
          </w:tcPr>
          <w:p>
            <w:pPr>
              <w:spacing w:before="40" w:after="40"/>
            </w:pPr>
            <w:r>
              <w:rPr>
                <w:rFonts w:ascii="Arial" w:hAnsi="Arial"/>
                <w:b w:val="0"/>
                <w:i w:val="0"/>
                <w:sz w:val="18"/>
              </w:rPr>
              <w:t>ERR_MONO_OBLIGADO</w:t>
            </w:r>
          </w:p>
        </w:tc>
      </w:tr>
      <w:tr>
        <w:tc>
          <w:tcPr>
            <w:tcW w:type="dxa" w:w="3120"/>
            <w:shd w:val="clear" w:color="auto" w:fill="F0F6FC"/>
          </w:tcPr>
          <w:p>
            <w:pPr>
              <w:spacing w:before="40" w:after="40"/>
            </w:pPr>
            <w:r>
              <w:rPr>
                <w:rFonts w:ascii="Arial" w:hAnsi="Arial"/>
                <w:b w:val="0"/>
                <w:i w:val="0"/>
                <w:sz w:val="18"/>
              </w:rPr>
              <w:t>11</w:t>
            </w:r>
          </w:p>
        </w:tc>
        <w:tc>
          <w:tcPr>
            <w:tcW w:type="dxa" w:w="3120"/>
            <w:shd w:val="clear" w:color="auto" w:fill="F0F6FC"/>
          </w:tcPr>
          <w:p>
            <w:pPr>
              <w:spacing w:before="40" w:after="40"/>
            </w:pPr>
            <w:r>
              <w:rPr>
                <w:rFonts w:ascii="Arial" w:hAnsi="Arial"/>
                <w:b w:val="0"/>
                <w:i w:val="0"/>
                <w:sz w:val="18"/>
              </w:rPr>
              <w:t>All cardIds exist in actor's hand (or were just received from pilón take)</w:t>
            </w:r>
          </w:p>
        </w:tc>
        <w:tc>
          <w:tcPr>
            <w:tcW w:type="dxa" w:w="3120"/>
            <w:shd w:val="clear" w:color="auto" w:fill="F0F6FC"/>
          </w:tcPr>
          <w:p>
            <w:pPr>
              <w:spacing w:before="40" w:after="40"/>
            </w:pPr>
            <w:r>
              <w:rPr>
                <w:rFonts w:ascii="Arial" w:hAnsi="Arial"/>
                <w:b w:val="0"/>
                <w:i w:val="0"/>
                <w:sz w:val="18"/>
              </w:rPr>
              <w:t>ERR_CARDS_NOT_IN_HAND</w:t>
            </w:r>
          </w:p>
        </w:tc>
      </w:tr>
    </w:tbl>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[AMBIG-03] The spec says 'las cartas del pilón usadas para tomar el pilón NO cuentan ni suman para la bajada inicial'. It is unclear whether those cards can still be used as part of a combination (just not counted for the point minimum), or whether they cannot be used in the bajada at all. We interpret: they CAN form part of a combination but their points are not summed for the threshold check.</w:t>
      </w:r>
    </w:p>
    <w:p>
      <w:pPr>
        <w:spacing w:before="240" w:after="80"/>
      </w:pPr>
      <w:r>
        <w:rPr>
          <w:rFonts w:ascii="Arial" w:hAnsi="Arial"/>
          <w:b/>
          <w:i w:val="0"/>
          <w:color w:val="0070C0"/>
          <w:sz w:val="26"/>
        </w:rPr>
        <w:t>4.5  NEW_COMBINATION (after bajada)</w:t>
      </w:r>
    </w:p>
    <w:tbl>
      <w:tblPr>
        <w:tblStyle w:val="TableGrid"/>
        <w:tblW w:type="auto" w:w="0"/>
        <w:tblLook w:firstColumn="1" w:firstRow="1" w:lastColumn="0" w:lastRow="0" w:noHBand="0" w:noVBand="1" w:val="04A0"/>
      </w:tblPr>
      <w:tblGrid>
        <w:gridCol w:w="3120"/>
        <w:gridCol w:w="3120"/>
        <w:gridCol w:w="3120"/>
      </w:tblGrid>
      <w:tr>
        <w:tc>
          <w:tcPr>
            <w:tcW w:type="dxa" w:w="504"/>
            <w:shd w:val="clear" w:color="auto" w:fill="1F497D"/>
          </w:tcPr>
          <w:p>
            <w:pPr>
              <w:spacing w:before="40" w:after="40"/>
            </w:pPr>
            <w:r>
              <w:rPr>
                <w:rFonts w:ascii="Arial" w:hAnsi="Arial"/>
                <w:b/>
                <w:i w:val="0"/>
                <w:color w:val="FFFFFF"/>
                <w:sz w:val="18"/>
              </w:rPr>
              <w:t>#</w:t>
            </w:r>
          </w:p>
        </w:tc>
        <w:tc>
          <w:tcPr>
            <w:tcW w:type="dxa" w:w="6048"/>
            <w:shd w:val="clear" w:color="auto" w:fill="1F497D"/>
          </w:tcPr>
          <w:p>
            <w:pPr>
              <w:spacing w:before="40" w:after="40"/>
            </w:pPr>
            <w:r>
              <w:rPr>
                <w:rFonts w:ascii="Arial" w:hAnsi="Arial"/>
                <w:b/>
                <w:i w:val="0"/>
                <w:color w:val="FFFFFF"/>
                <w:sz w:val="18"/>
              </w:rPr>
              <w:t>Condition</w:t>
            </w:r>
          </w:p>
        </w:tc>
        <w:tc>
          <w:tcPr>
            <w:tcW w:type="dxa" w:w="2520"/>
            <w:shd w:val="clear" w:color="auto" w:fill="1F497D"/>
          </w:tcPr>
          <w:p>
            <w:pPr>
              <w:spacing w:before="40" w:after="40"/>
            </w:pPr>
            <w:r>
              <w:rPr>
                <w:rFonts w:ascii="Arial" w:hAnsi="Arial"/>
                <w:b/>
                <w:i w:val="0"/>
                <w:color w:val="FFFFFF"/>
                <w:sz w:val="18"/>
              </w:rPr>
              <w:t>Error code if violated</w:t>
            </w:r>
          </w:p>
        </w:tc>
      </w:tr>
      <w:tr>
        <w:tc>
          <w:tcPr>
            <w:tcW w:type="dxa" w:w="3120"/>
            <w:shd w:val="clear" w:color="auto" w:fill="F0F6FC"/>
          </w:tcPr>
          <w:p>
            <w:pPr>
              <w:spacing w:before="40" w:after="40"/>
            </w:pPr>
            <w:r>
              <w:rPr>
                <w:rFonts w:ascii="Arial" w:hAnsi="Arial"/>
                <w:b w:val="0"/>
                <w:i w:val="0"/>
                <w:sz w:val="18"/>
              </w:rPr>
              <w:t>1</w:t>
            </w:r>
          </w:p>
        </w:tc>
        <w:tc>
          <w:tcPr>
            <w:tcW w:type="dxa" w:w="3120"/>
            <w:shd w:val="clear" w:color="auto" w:fill="F0F6FC"/>
          </w:tcPr>
          <w:p>
            <w:pPr>
              <w:spacing w:before="40" w:after="40"/>
            </w:pPr>
            <w:r>
              <w:rPr>
                <w:rFonts w:ascii="Arial" w:hAnsi="Arial"/>
                <w:b w:val="0"/>
                <w:i w:val="0"/>
                <w:sz w:val="18"/>
              </w:rPr>
              <w:t>state.phase is 'JUEGO_EN_MESA'</w:t>
            </w:r>
          </w:p>
        </w:tc>
        <w:tc>
          <w:tcPr>
            <w:tcW w:type="dxa" w:w="3120"/>
            <w:shd w:val="clear" w:color="auto" w:fill="F0F6FC"/>
          </w:tcPr>
          <w:p>
            <w:pPr>
              <w:spacing w:before="40" w:after="40"/>
            </w:pPr>
            <w:r>
              <w:rPr>
                <w:rFonts w:ascii="Arial" w:hAnsi="Arial"/>
                <w:b w:val="0"/>
                <w:i w:val="0"/>
                <w:sz w:val="18"/>
              </w:rPr>
              <w:t>ERR_WRONG_PHASE</w:t>
            </w:r>
          </w:p>
        </w:tc>
      </w:tr>
      <w:tr>
        <w:tc>
          <w:tcPr>
            <w:tcW w:type="dxa" w:w="3120"/>
            <w:shd w:val="clear" w:color="auto" w:fill="FFFFFF"/>
          </w:tcPr>
          <w:p>
            <w:pPr>
              <w:spacing w:before="40" w:after="40"/>
            </w:pPr>
            <w:r>
              <w:rPr>
                <w:rFonts w:ascii="Arial" w:hAnsi="Arial"/>
                <w:b w:val="0"/>
                <w:i w:val="0"/>
                <w:sz w:val="18"/>
              </w:rPr>
              <w:t>2</w:t>
            </w:r>
          </w:p>
        </w:tc>
        <w:tc>
          <w:tcPr>
            <w:tcW w:type="dxa" w:w="3120"/>
            <w:shd w:val="clear" w:color="auto" w:fill="FFFFFF"/>
          </w:tcPr>
          <w:p>
            <w:pPr>
              <w:spacing w:before="40" w:after="40"/>
            </w:pPr>
            <w:r>
              <w:rPr>
                <w:rFonts w:ascii="Arial" w:hAnsi="Arial"/>
                <w:b w:val="0"/>
                <w:i w:val="0"/>
                <w:sz w:val="18"/>
              </w:rPr>
              <w:t>actorId === currentPlayer(state)</w:t>
            </w:r>
          </w:p>
        </w:tc>
        <w:tc>
          <w:tcPr>
            <w:tcW w:type="dxa" w:w="3120"/>
            <w:shd w:val="clear" w:color="auto" w:fill="FFFFFF"/>
          </w:tcPr>
          <w:p>
            <w:pPr>
              <w:spacing w:before="40" w:after="40"/>
            </w:pPr>
            <w:r>
              <w:rPr>
                <w:rFonts w:ascii="Arial" w:hAnsi="Arial"/>
                <w:b w:val="0"/>
                <w:i w:val="0"/>
                <w:sz w:val="18"/>
              </w:rPr>
              <w:t>ERR_NOT_YOUR_TURN</w:t>
            </w:r>
          </w:p>
        </w:tc>
      </w:tr>
      <w:tr>
        <w:tc>
          <w:tcPr>
            <w:tcW w:type="dxa" w:w="3120"/>
            <w:shd w:val="clear" w:color="auto" w:fill="F0F6FC"/>
          </w:tcPr>
          <w:p>
            <w:pPr>
              <w:spacing w:before="40" w:after="40"/>
            </w:pPr>
            <w:r>
              <w:rPr>
                <w:rFonts w:ascii="Arial" w:hAnsi="Arial"/>
                <w:b w:val="0"/>
                <w:i w:val="0"/>
                <w:sz w:val="18"/>
              </w:rPr>
              <w:t>3</w:t>
            </w:r>
          </w:p>
        </w:tc>
        <w:tc>
          <w:tcPr>
            <w:tcW w:type="dxa" w:w="3120"/>
            <w:shd w:val="clear" w:color="auto" w:fill="F0F6FC"/>
          </w:tcPr>
          <w:p>
            <w:pPr>
              <w:spacing w:before="40" w:after="40"/>
            </w:pPr>
            <w:r>
              <w:rPr>
                <w:rFonts w:ascii="Arial" w:hAnsi="Arial"/>
                <w:b w:val="0"/>
                <w:i w:val="0"/>
                <w:sz w:val="18"/>
              </w:rPr>
              <w:t>state.tables[actorTeam].hasBajado</w:t>
            </w:r>
          </w:p>
        </w:tc>
        <w:tc>
          <w:tcPr>
            <w:tcW w:type="dxa" w:w="3120"/>
            <w:shd w:val="clear" w:color="auto" w:fill="F0F6FC"/>
          </w:tcPr>
          <w:p>
            <w:pPr>
              <w:spacing w:before="40" w:after="40"/>
            </w:pPr>
            <w:r>
              <w:rPr>
                <w:rFonts w:ascii="Arial" w:hAnsi="Arial"/>
                <w:b w:val="0"/>
                <w:i w:val="0"/>
                <w:sz w:val="18"/>
              </w:rPr>
              <w:t>ERR_NOT_BAJADO_YET</w:t>
            </w:r>
          </w:p>
        </w:tc>
      </w:tr>
      <w:tr>
        <w:tc>
          <w:tcPr>
            <w:tcW w:type="dxa" w:w="3120"/>
            <w:shd w:val="clear" w:color="auto" w:fill="FFFFFF"/>
          </w:tcPr>
          <w:p>
            <w:pPr>
              <w:spacing w:before="40" w:after="40"/>
            </w:pPr>
            <w:r>
              <w:rPr>
                <w:rFonts w:ascii="Arial" w:hAnsi="Arial"/>
                <w:b w:val="0"/>
                <w:i w:val="0"/>
                <w:sz w:val="18"/>
              </w:rPr>
              <w:t>4</w:t>
            </w:r>
          </w:p>
        </w:tc>
        <w:tc>
          <w:tcPr>
            <w:tcW w:type="dxa" w:w="3120"/>
            <w:shd w:val="clear" w:color="auto" w:fill="FFFFFF"/>
          </w:tcPr>
          <w:p>
            <w:pPr>
              <w:spacing w:before="40" w:after="40"/>
            </w:pPr>
            <w:r>
              <w:rPr>
                <w:rFonts w:ascii="Arial" w:hAnsi="Arial"/>
                <w:b w:val="0"/>
                <w:i w:val="0"/>
                <w:sz w:val="18"/>
              </w:rPr>
              <w:t>state.turn.hasDrawnFromStock || state.turn.hasTakenPilon</w:t>
            </w:r>
          </w:p>
        </w:tc>
        <w:tc>
          <w:tcPr>
            <w:tcW w:type="dxa" w:w="3120"/>
            <w:shd w:val="clear" w:color="auto" w:fill="FFFFFF"/>
          </w:tcPr>
          <w:p>
            <w:pPr>
              <w:spacing w:before="40" w:after="40"/>
            </w:pPr>
            <w:r>
              <w:rPr>
                <w:rFonts w:ascii="Arial" w:hAnsi="Arial"/>
                <w:b w:val="0"/>
                <w:i w:val="0"/>
                <w:sz w:val="18"/>
              </w:rPr>
              <w:t>ERR_MUST_DRAW_FIRST</w:t>
            </w:r>
          </w:p>
        </w:tc>
      </w:tr>
      <w:tr>
        <w:tc>
          <w:tcPr>
            <w:tcW w:type="dxa" w:w="3120"/>
            <w:shd w:val="clear" w:color="auto" w:fill="F0F6FC"/>
          </w:tcPr>
          <w:p>
            <w:pPr>
              <w:spacing w:before="40" w:after="40"/>
            </w:pPr>
            <w:r>
              <w:rPr>
                <w:rFonts w:ascii="Arial" w:hAnsi="Arial"/>
                <w:b w:val="0"/>
                <w:i w:val="0"/>
                <w:sz w:val="18"/>
              </w:rPr>
              <w:t>5</w:t>
            </w:r>
          </w:p>
        </w:tc>
        <w:tc>
          <w:tcPr>
            <w:tcW w:type="dxa" w:w="3120"/>
            <w:shd w:val="clear" w:color="auto" w:fill="F0F6FC"/>
          </w:tcPr>
          <w:p>
            <w:pPr>
              <w:spacing w:before="40" w:after="40"/>
            </w:pPr>
            <w:r>
              <w:rPr>
                <w:rFonts w:ascii="Arial" w:hAnsi="Arial"/>
                <w:b w:val="0"/>
                <w:i w:val="0"/>
                <w:sz w:val="18"/>
              </w:rPr>
              <w:t>isValidCombination(cards, action.rank)</w:t>
            </w:r>
          </w:p>
        </w:tc>
        <w:tc>
          <w:tcPr>
            <w:tcW w:type="dxa" w:w="3120"/>
            <w:shd w:val="clear" w:color="auto" w:fill="F0F6FC"/>
          </w:tcPr>
          <w:p>
            <w:pPr>
              <w:spacing w:before="40" w:after="40"/>
            </w:pPr>
            <w:r>
              <w:rPr>
                <w:rFonts w:ascii="Arial" w:hAnsi="Arial"/>
                <w:b w:val="0"/>
                <w:i w:val="0"/>
                <w:sz w:val="18"/>
              </w:rPr>
              <w:t>ERR_INVALID_COMBINATION</w:t>
            </w:r>
          </w:p>
        </w:tc>
      </w:tr>
      <w:tr>
        <w:tc>
          <w:tcPr>
            <w:tcW w:type="dxa" w:w="3120"/>
            <w:shd w:val="clear" w:color="auto" w:fill="FFFFFF"/>
          </w:tcPr>
          <w:p>
            <w:pPr>
              <w:spacing w:before="40" w:after="40"/>
            </w:pPr>
            <w:r>
              <w:rPr>
                <w:rFonts w:ascii="Arial" w:hAnsi="Arial"/>
                <w:b w:val="0"/>
                <w:i w:val="0"/>
                <w:sz w:val="18"/>
              </w:rPr>
              <w:t>6</w:t>
            </w:r>
          </w:p>
        </w:tc>
        <w:tc>
          <w:tcPr>
            <w:tcW w:type="dxa" w:w="3120"/>
            <w:shd w:val="clear" w:color="auto" w:fill="FFFFFF"/>
          </w:tcPr>
          <w:p>
            <w:pPr>
              <w:spacing w:before="40" w:after="40"/>
            </w:pPr>
            <w:r>
              <w:rPr>
                <w:rFonts w:ascii="Arial" w:hAnsi="Arial"/>
                <w:b w:val="0"/>
                <w:i w:val="0"/>
                <w:sz w:val="18"/>
              </w:rPr>
              <w:t>No existing closed canasta for this rank exists on this team's table [AMBIG-04]</w:t>
            </w:r>
          </w:p>
        </w:tc>
        <w:tc>
          <w:tcPr>
            <w:tcW w:type="dxa" w:w="3120"/>
            <w:shd w:val="clear" w:color="auto" w:fill="FFFFFF"/>
          </w:tcPr>
          <w:p>
            <w:pPr>
              <w:spacing w:before="40" w:after="40"/>
            </w:pPr>
            <w:r>
              <w:rPr>
                <w:rFonts w:ascii="Arial" w:hAnsi="Arial"/>
                <w:b w:val="0"/>
                <w:i w:val="0"/>
                <w:sz w:val="18"/>
              </w:rPr>
              <w:t>ERR_CANASTA_ALREADY_CLOSED</w:t>
            </w:r>
          </w:p>
        </w:tc>
      </w:tr>
      <w:tr>
        <w:tc>
          <w:tcPr>
            <w:tcW w:type="dxa" w:w="3120"/>
            <w:shd w:val="clear" w:color="auto" w:fill="F0F6FC"/>
          </w:tcPr>
          <w:p>
            <w:pPr>
              <w:spacing w:before="40" w:after="40"/>
            </w:pPr>
            <w:r>
              <w:rPr>
                <w:rFonts w:ascii="Arial" w:hAnsi="Arial"/>
                <w:b w:val="0"/>
                <w:i w:val="0"/>
                <w:sz w:val="18"/>
              </w:rPr>
              <w:t>7</w:t>
            </w:r>
          </w:p>
        </w:tc>
        <w:tc>
          <w:tcPr>
            <w:tcW w:type="dxa" w:w="3120"/>
            <w:shd w:val="clear" w:color="auto" w:fill="F0F6FC"/>
          </w:tcPr>
          <w:p>
            <w:pPr>
              <w:spacing w:before="40" w:after="40"/>
            </w:pPr>
            <w:r>
              <w:rPr>
                <w:rFonts w:ascii="Arial" w:hAnsi="Arial"/>
                <w:b w:val="0"/>
                <w:i w:val="0"/>
                <w:sz w:val="18"/>
              </w:rPr>
              <w:t>monoObligado check (same as bajada rule 10)</w:t>
            </w:r>
          </w:p>
        </w:tc>
        <w:tc>
          <w:tcPr>
            <w:tcW w:type="dxa" w:w="3120"/>
            <w:shd w:val="clear" w:color="auto" w:fill="F0F6FC"/>
          </w:tcPr>
          <w:p>
            <w:pPr>
              <w:spacing w:before="40" w:after="40"/>
            </w:pPr>
            <w:r>
              <w:rPr>
                <w:rFonts w:ascii="Arial" w:hAnsi="Arial"/>
                <w:b w:val="0"/>
                <w:i w:val="0"/>
                <w:sz w:val="18"/>
              </w:rPr>
              <w:t>ERR_MONO_OBLIGADO</w:t>
            </w:r>
          </w:p>
        </w:tc>
      </w:tr>
      <w:tr>
        <w:tc>
          <w:tcPr>
            <w:tcW w:type="dxa" w:w="3120"/>
            <w:shd w:val="clear" w:color="auto" w:fill="FFFFFF"/>
          </w:tcPr>
          <w:p>
            <w:pPr>
              <w:spacing w:before="40" w:after="40"/>
            </w:pPr>
            <w:r>
              <w:rPr>
                <w:rFonts w:ascii="Arial" w:hAnsi="Arial"/>
                <w:b w:val="0"/>
                <w:i w:val="0"/>
                <w:sz w:val="18"/>
              </w:rPr>
              <w:t>8</w:t>
            </w:r>
          </w:p>
        </w:tc>
        <w:tc>
          <w:tcPr>
            <w:tcW w:type="dxa" w:w="3120"/>
            <w:shd w:val="clear" w:color="auto" w:fill="FFFFFF"/>
          </w:tcPr>
          <w:p>
            <w:pPr>
              <w:spacing w:before="40" w:after="40"/>
            </w:pPr>
            <w:r>
              <w:rPr>
                <w:rFonts w:ascii="Arial" w:hAnsi="Arial"/>
                <w:b w:val="0"/>
                <w:i w:val="0"/>
                <w:sz w:val="18"/>
              </w:rPr>
              <w:t>All cardIds in actor's hand</w:t>
            </w:r>
          </w:p>
        </w:tc>
        <w:tc>
          <w:tcPr>
            <w:tcW w:type="dxa" w:w="3120"/>
            <w:shd w:val="clear" w:color="auto" w:fill="FFFFFF"/>
          </w:tcPr>
          <w:p>
            <w:pPr>
              <w:spacing w:before="40" w:after="40"/>
            </w:pPr>
            <w:r>
              <w:rPr>
                <w:rFonts w:ascii="Arial" w:hAnsi="Arial"/>
                <w:b w:val="0"/>
                <w:i w:val="0"/>
                <w:sz w:val="18"/>
              </w:rPr>
              <w:t>ERR_CARDS_NOT_IN_HAND</w:t>
            </w:r>
          </w:p>
        </w:tc>
      </w:tr>
    </w:tbl>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[AMBIG-04] The spec says 'Si un equipo ha cerrado una canasta, no puede volver a bajar un trío de la misma canasta.' This means you cannot open a NEW combination of the same rank after closing a canasta of that rank. You can only burn cards onto the closed canasta. Confirm this interpretation.</w:t>
      </w:r>
    </w:p>
    <w:p>
      <w:pPr>
        <w:spacing w:before="240" w:after="80"/>
      </w:pPr>
      <w:r>
        <w:rPr>
          <w:rFonts w:ascii="Arial" w:hAnsi="Arial"/>
          <w:b/>
          <w:i w:val="0"/>
          <w:color w:val="0070C0"/>
          <w:sz w:val="26"/>
        </w:rPr>
        <w:t>4.6  ADD_TO_TABLE (extend an open combination)</w:t>
      </w:r>
    </w:p>
    <w:tbl>
      <w:tblPr>
        <w:tblStyle w:val="TableGrid"/>
        <w:tblW w:type="auto" w:w="0"/>
        <w:tblLook w:firstColumn="1" w:firstRow="1" w:lastColumn="0" w:lastRow="0" w:noHBand="0" w:noVBand="1" w:val="04A0"/>
      </w:tblPr>
      <w:tblGrid>
        <w:gridCol w:w="3120"/>
        <w:gridCol w:w="3120"/>
        <w:gridCol w:w="3120"/>
      </w:tblGrid>
      <w:tr>
        <w:tc>
          <w:tcPr>
            <w:tcW w:type="dxa" w:w="504"/>
            <w:shd w:val="clear" w:color="auto" w:fill="1F497D"/>
          </w:tcPr>
          <w:p>
            <w:pPr>
              <w:spacing w:before="40" w:after="40"/>
            </w:pPr>
            <w:r>
              <w:rPr>
                <w:rFonts w:ascii="Arial" w:hAnsi="Arial"/>
                <w:b/>
                <w:i w:val="0"/>
                <w:color w:val="FFFFFF"/>
                <w:sz w:val="18"/>
              </w:rPr>
              <w:t>#</w:t>
            </w:r>
          </w:p>
        </w:tc>
        <w:tc>
          <w:tcPr>
            <w:tcW w:type="dxa" w:w="6048"/>
            <w:shd w:val="clear" w:color="auto" w:fill="1F497D"/>
          </w:tcPr>
          <w:p>
            <w:pPr>
              <w:spacing w:before="40" w:after="40"/>
            </w:pPr>
            <w:r>
              <w:rPr>
                <w:rFonts w:ascii="Arial" w:hAnsi="Arial"/>
                <w:b/>
                <w:i w:val="0"/>
                <w:color w:val="FFFFFF"/>
                <w:sz w:val="18"/>
              </w:rPr>
              <w:t>Condition</w:t>
            </w:r>
          </w:p>
        </w:tc>
        <w:tc>
          <w:tcPr>
            <w:tcW w:type="dxa" w:w="2520"/>
            <w:shd w:val="clear" w:color="auto" w:fill="1F497D"/>
          </w:tcPr>
          <w:p>
            <w:pPr>
              <w:spacing w:before="40" w:after="40"/>
            </w:pPr>
            <w:r>
              <w:rPr>
                <w:rFonts w:ascii="Arial" w:hAnsi="Arial"/>
                <w:b/>
                <w:i w:val="0"/>
                <w:color w:val="FFFFFF"/>
                <w:sz w:val="18"/>
              </w:rPr>
              <w:t>Error code if violated</w:t>
            </w:r>
          </w:p>
        </w:tc>
      </w:tr>
      <w:tr>
        <w:tc>
          <w:tcPr>
            <w:tcW w:type="dxa" w:w="3120"/>
            <w:shd w:val="clear" w:color="auto" w:fill="F0F6FC"/>
          </w:tcPr>
          <w:p>
            <w:pPr>
              <w:spacing w:before="40" w:after="40"/>
            </w:pPr>
            <w:r>
              <w:rPr>
                <w:rFonts w:ascii="Arial" w:hAnsi="Arial"/>
                <w:b w:val="0"/>
                <w:i w:val="0"/>
                <w:sz w:val="18"/>
              </w:rPr>
              <w:t>1</w:t>
            </w:r>
          </w:p>
        </w:tc>
        <w:tc>
          <w:tcPr>
            <w:tcW w:type="dxa" w:w="3120"/>
            <w:shd w:val="clear" w:color="auto" w:fill="F0F6FC"/>
          </w:tcPr>
          <w:p>
            <w:pPr>
              <w:spacing w:before="40" w:after="40"/>
            </w:pPr>
            <w:r>
              <w:rPr>
                <w:rFonts w:ascii="Arial" w:hAnsi="Arial"/>
                <w:b w:val="0"/>
                <w:i w:val="0"/>
                <w:sz w:val="18"/>
              </w:rPr>
              <w:t>state.phase is 'JUEGO_EN_MESA'</w:t>
            </w:r>
          </w:p>
        </w:tc>
        <w:tc>
          <w:tcPr>
            <w:tcW w:type="dxa" w:w="3120"/>
            <w:shd w:val="clear" w:color="auto" w:fill="F0F6FC"/>
          </w:tcPr>
          <w:p>
            <w:pPr>
              <w:spacing w:before="40" w:after="40"/>
            </w:pPr>
            <w:r>
              <w:rPr>
                <w:rFonts w:ascii="Arial" w:hAnsi="Arial"/>
                <w:b w:val="0"/>
                <w:i w:val="0"/>
                <w:sz w:val="18"/>
              </w:rPr>
              <w:t>ERR_WRONG_PHASE</w:t>
            </w:r>
          </w:p>
        </w:tc>
      </w:tr>
      <w:tr>
        <w:tc>
          <w:tcPr>
            <w:tcW w:type="dxa" w:w="3120"/>
            <w:shd w:val="clear" w:color="auto" w:fill="FFFFFF"/>
          </w:tcPr>
          <w:p>
            <w:pPr>
              <w:spacing w:before="40" w:after="40"/>
            </w:pPr>
            <w:r>
              <w:rPr>
                <w:rFonts w:ascii="Arial" w:hAnsi="Arial"/>
                <w:b w:val="0"/>
                <w:i w:val="0"/>
                <w:sz w:val="18"/>
              </w:rPr>
              <w:t>2</w:t>
            </w:r>
          </w:p>
        </w:tc>
        <w:tc>
          <w:tcPr>
            <w:tcW w:type="dxa" w:w="3120"/>
            <w:shd w:val="clear" w:color="auto" w:fill="FFFFFF"/>
          </w:tcPr>
          <w:p>
            <w:pPr>
              <w:spacing w:before="40" w:after="40"/>
            </w:pPr>
            <w:r>
              <w:rPr>
                <w:rFonts w:ascii="Arial" w:hAnsi="Arial"/>
                <w:b w:val="0"/>
                <w:i w:val="0"/>
                <w:sz w:val="18"/>
              </w:rPr>
              <w:t>actorId === currentPlayer(state)</w:t>
            </w:r>
          </w:p>
        </w:tc>
        <w:tc>
          <w:tcPr>
            <w:tcW w:type="dxa" w:w="3120"/>
            <w:shd w:val="clear" w:color="auto" w:fill="FFFFFF"/>
          </w:tcPr>
          <w:p>
            <w:pPr>
              <w:spacing w:before="40" w:after="40"/>
            </w:pPr>
            <w:r>
              <w:rPr>
                <w:rFonts w:ascii="Arial" w:hAnsi="Arial"/>
                <w:b w:val="0"/>
                <w:i w:val="0"/>
                <w:sz w:val="18"/>
              </w:rPr>
              <w:t>ERR_NOT_YOUR_TURN</w:t>
            </w:r>
          </w:p>
        </w:tc>
      </w:tr>
      <w:tr>
        <w:tc>
          <w:tcPr>
            <w:tcW w:type="dxa" w:w="3120"/>
            <w:shd w:val="clear" w:color="auto" w:fill="F0F6FC"/>
          </w:tcPr>
          <w:p>
            <w:pPr>
              <w:spacing w:before="40" w:after="40"/>
            </w:pPr>
            <w:r>
              <w:rPr>
                <w:rFonts w:ascii="Arial" w:hAnsi="Arial"/>
                <w:b w:val="0"/>
                <w:i w:val="0"/>
                <w:sz w:val="18"/>
              </w:rPr>
              <w:t>3</w:t>
            </w:r>
          </w:p>
        </w:tc>
        <w:tc>
          <w:tcPr>
            <w:tcW w:type="dxa" w:w="3120"/>
            <w:shd w:val="clear" w:color="auto" w:fill="F0F6FC"/>
          </w:tcPr>
          <w:p>
            <w:pPr>
              <w:spacing w:before="40" w:after="40"/>
            </w:pPr>
            <w:r>
              <w:rPr>
                <w:rFonts w:ascii="Arial" w:hAnsi="Arial"/>
                <w:b w:val="0"/>
                <w:i w:val="0"/>
                <w:sz w:val="18"/>
              </w:rPr>
              <w:t>state.tables[actorTeam].hasBajado</w:t>
            </w:r>
          </w:p>
        </w:tc>
        <w:tc>
          <w:tcPr>
            <w:tcW w:type="dxa" w:w="3120"/>
            <w:shd w:val="clear" w:color="auto" w:fill="F0F6FC"/>
          </w:tcPr>
          <w:p>
            <w:pPr>
              <w:spacing w:before="40" w:after="40"/>
            </w:pPr>
            <w:r>
              <w:rPr>
                <w:rFonts w:ascii="Arial" w:hAnsi="Arial"/>
                <w:b w:val="0"/>
                <w:i w:val="0"/>
                <w:sz w:val="18"/>
              </w:rPr>
              <w:t>ERR_NOT_BAJADO_YET</w:t>
            </w:r>
          </w:p>
        </w:tc>
      </w:tr>
      <w:tr>
        <w:tc>
          <w:tcPr>
            <w:tcW w:type="dxa" w:w="3120"/>
            <w:shd w:val="clear" w:color="auto" w:fill="FFFFFF"/>
          </w:tcPr>
          <w:p>
            <w:pPr>
              <w:spacing w:before="40" w:after="40"/>
            </w:pPr>
            <w:r>
              <w:rPr>
                <w:rFonts w:ascii="Arial" w:hAnsi="Arial"/>
                <w:b w:val="0"/>
                <w:i w:val="0"/>
                <w:sz w:val="18"/>
              </w:rPr>
              <w:t>4</w:t>
            </w:r>
          </w:p>
        </w:tc>
        <w:tc>
          <w:tcPr>
            <w:tcW w:type="dxa" w:w="3120"/>
            <w:shd w:val="clear" w:color="auto" w:fill="FFFFFF"/>
          </w:tcPr>
          <w:p>
            <w:pPr>
              <w:spacing w:before="40" w:after="40"/>
            </w:pPr>
            <w:r>
              <w:rPr>
                <w:rFonts w:ascii="Arial" w:hAnsi="Arial"/>
                <w:b w:val="0"/>
                <w:i w:val="0"/>
                <w:sz w:val="18"/>
              </w:rPr>
              <w:t>combinationId exists in team's openCombinations</w:t>
            </w:r>
          </w:p>
        </w:tc>
        <w:tc>
          <w:tcPr>
            <w:tcW w:type="dxa" w:w="3120"/>
            <w:shd w:val="clear" w:color="auto" w:fill="FFFFFF"/>
          </w:tcPr>
          <w:p>
            <w:pPr>
              <w:spacing w:before="40" w:after="40"/>
            </w:pPr>
            <w:r>
              <w:rPr>
                <w:rFonts w:ascii="Arial" w:hAnsi="Arial"/>
                <w:b w:val="0"/>
                <w:i w:val="0"/>
                <w:sz w:val="18"/>
              </w:rPr>
              <w:t>ERR_COMBINATION_NOT_FOUND</w:t>
            </w:r>
          </w:p>
        </w:tc>
      </w:tr>
      <w:tr>
        <w:tc>
          <w:tcPr>
            <w:tcW w:type="dxa" w:w="3120"/>
            <w:shd w:val="clear" w:color="auto" w:fill="F0F6FC"/>
          </w:tcPr>
          <w:p>
            <w:pPr>
              <w:spacing w:before="40" w:after="40"/>
            </w:pPr>
            <w:r>
              <w:rPr>
                <w:rFonts w:ascii="Arial" w:hAnsi="Arial"/>
                <w:b w:val="0"/>
                <w:i w:val="0"/>
                <w:sz w:val="18"/>
              </w:rPr>
              <w:t>5</w:t>
            </w:r>
          </w:p>
        </w:tc>
        <w:tc>
          <w:tcPr>
            <w:tcW w:type="dxa" w:w="3120"/>
            <w:shd w:val="clear" w:color="auto" w:fill="F0F6FC"/>
          </w:tcPr>
          <w:p>
            <w:pPr>
              <w:spacing w:before="40" w:after="40"/>
            </w:pPr>
            <w:r>
              <w:rPr>
                <w:rFonts w:ascii="Arial" w:hAnsi="Arial"/>
                <w:b w:val="0"/>
                <w:i w:val="0"/>
                <w:sz w:val="18"/>
              </w:rPr>
              <w:t>All added cards match combination rank (or are monos)</w:t>
            </w:r>
          </w:p>
        </w:tc>
        <w:tc>
          <w:tcPr>
            <w:tcW w:type="dxa" w:w="3120"/>
            <w:shd w:val="clear" w:color="auto" w:fill="F0F6FC"/>
          </w:tcPr>
          <w:p>
            <w:pPr>
              <w:spacing w:before="40" w:after="40"/>
            </w:pPr>
            <w:r>
              <w:rPr>
                <w:rFonts w:ascii="Arial" w:hAnsi="Arial"/>
                <w:b w:val="0"/>
                <w:i w:val="0"/>
                <w:sz w:val="18"/>
              </w:rPr>
              <w:t>ERR_RANK_MISMATCH</w:t>
            </w:r>
          </w:p>
        </w:tc>
      </w:tr>
      <w:tr>
        <w:tc>
          <w:tcPr>
            <w:tcW w:type="dxa" w:w="3120"/>
            <w:shd w:val="clear" w:color="auto" w:fill="FFFFFF"/>
          </w:tcPr>
          <w:p>
            <w:pPr>
              <w:spacing w:before="40" w:after="40"/>
            </w:pPr>
            <w:r>
              <w:rPr>
                <w:rFonts w:ascii="Arial" w:hAnsi="Arial"/>
                <w:b w:val="0"/>
                <w:i w:val="0"/>
                <w:sz w:val="18"/>
              </w:rPr>
              <w:t>6</w:t>
            </w:r>
          </w:p>
        </w:tc>
        <w:tc>
          <w:tcPr>
            <w:tcW w:type="dxa" w:w="3120"/>
            <w:shd w:val="clear" w:color="auto" w:fill="FFFFFF"/>
          </w:tcPr>
          <w:p>
            <w:pPr>
              <w:spacing w:before="40" w:after="40"/>
            </w:pPr>
            <w:r>
              <w:rPr>
                <w:rFonts w:ascii="Arial" w:hAnsi="Arial"/>
                <w:b w:val="0"/>
                <w:i w:val="0"/>
                <w:sz w:val="18"/>
              </w:rPr>
              <w:t>Total monos after addition &lt;= 2</w:t>
            </w:r>
          </w:p>
        </w:tc>
        <w:tc>
          <w:tcPr>
            <w:tcW w:type="dxa" w:w="3120"/>
            <w:shd w:val="clear" w:color="auto" w:fill="FFFFFF"/>
          </w:tcPr>
          <w:p>
            <w:pPr>
              <w:spacing w:before="40" w:after="40"/>
            </w:pPr>
            <w:r>
              <w:rPr>
                <w:rFonts w:ascii="Arial" w:hAnsi="Arial"/>
                <w:b w:val="0"/>
                <w:i w:val="0"/>
                <w:sz w:val="18"/>
              </w:rPr>
              <w:t>ERR_TOO_MANY_MONOS</w:t>
            </w:r>
          </w:p>
        </w:tc>
      </w:tr>
      <w:tr>
        <w:tc>
          <w:tcPr>
            <w:tcW w:type="dxa" w:w="3120"/>
            <w:shd w:val="clear" w:color="auto" w:fill="F0F6FC"/>
          </w:tcPr>
          <w:p>
            <w:pPr>
              <w:spacing w:before="40" w:after="40"/>
            </w:pPr>
            <w:r>
              <w:rPr>
                <w:rFonts w:ascii="Arial" w:hAnsi="Arial"/>
                <w:b w:val="0"/>
                <w:i w:val="0"/>
                <w:sz w:val="18"/>
              </w:rPr>
              <w:t>7</w:t>
            </w:r>
          </w:p>
        </w:tc>
        <w:tc>
          <w:tcPr>
            <w:tcW w:type="dxa" w:w="3120"/>
            <w:shd w:val="clear" w:color="auto" w:fill="F0F6FC"/>
          </w:tcPr>
          <w:p>
            <w:pPr>
              <w:spacing w:before="40" w:after="40"/>
            </w:pPr>
            <w:r>
              <w:rPr>
                <w:rFonts w:ascii="Arial" w:hAnsi="Arial"/>
                <w:b w:val="0"/>
                <w:i w:val="0"/>
                <w:sz w:val="18"/>
              </w:rPr>
              <w:t>If addition would bring total to &gt;= 7: treat as CLOSE — validate canasta type</w:t>
            </w:r>
          </w:p>
        </w:tc>
        <w:tc>
          <w:tcPr>
            <w:tcW w:type="dxa" w:w="3120"/>
            <w:shd w:val="clear" w:color="auto" w:fill="F0F6FC"/>
          </w:tcPr>
          <w:p>
            <w:pPr>
              <w:spacing w:before="40" w:after="40"/>
            </w:pPr>
            <w:r>
              <w:rPr>
                <w:rFonts w:ascii="Arial" w:hAnsi="Arial"/>
                <w:b w:val="0"/>
                <w:i w:val="0"/>
                <w:sz w:val="18"/>
              </w:rPr>
              <w:t>—</w:t>
            </w:r>
          </w:p>
        </w:tc>
      </w:tr>
      <w:tr>
        <w:tc>
          <w:tcPr>
            <w:tcW w:type="dxa" w:w="3120"/>
            <w:shd w:val="clear" w:color="auto" w:fill="FFFFFF"/>
          </w:tcPr>
          <w:p>
            <w:pPr>
              <w:spacing w:before="40" w:after="40"/>
            </w:pPr>
            <w:r>
              <w:rPr>
                <w:rFonts w:ascii="Arial" w:hAnsi="Arial"/>
                <w:b w:val="0"/>
                <w:i w:val="0"/>
                <w:sz w:val="18"/>
              </w:rPr>
              <w:t>8</w:t>
            </w:r>
          </w:p>
        </w:tc>
        <w:tc>
          <w:tcPr>
            <w:tcW w:type="dxa" w:w="3120"/>
            <w:shd w:val="clear" w:color="auto" w:fill="FFFFFF"/>
          </w:tcPr>
          <w:p>
            <w:pPr>
              <w:spacing w:before="40" w:after="40"/>
            </w:pPr>
            <w:r>
              <w:rPr>
                <w:rFonts w:ascii="Arial" w:hAnsi="Arial"/>
                <w:b w:val="0"/>
                <w:i w:val="0"/>
                <w:sz w:val="18"/>
              </w:rPr>
              <w:t>monoObligado check</w:t>
            </w:r>
          </w:p>
        </w:tc>
        <w:tc>
          <w:tcPr>
            <w:tcW w:type="dxa" w:w="3120"/>
            <w:shd w:val="clear" w:color="auto" w:fill="FFFFFF"/>
          </w:tcPr>
          <w:p>
            <w:pPr>
              <w:spacing w:before="40" w:after="40"/>
            </w:pPr>
            <w:r>
              <w:rPr>
                <w:rFonts w:ascii="Arial" w:hAnsi="Arial"/>
                <w:b w:val="0"/>
                <w:i w:val="0"/>
                <w:sz w:val="18"/>
              </w:rPr>
              <w:t>ERR_MONO_OBLIGADO</w:t>
            </w:r>
          </w:p>
        </w:tc>
      </w:tr>
      <w:tr>
        <w:tc>
          <w:tcPr>
            <w:tcW w:type="dxa" w:w="3120"/>
            <w:shd w:val="clear" w:color="auto" w:fill="F0F6FC"/>
          </w:tcPr>
          <w:p>
            <w:pPr>
              <w:spacing w:before="40" w:after="40"/>
            </w:pPr>
            <w:r>
              <w:rPr>
                <w:rFonts w:ascii="Arial" w:hAnsi="Arial"/>
                <w:b w:val="0"/>
                <w:i w:val="0"/>
                <w:sz w:val="18"/>
              </w:rPr>
              <w:t>9</w:t>
            </w:r>
          </w:p>
        </w:tc>
        <w:tc>
          <w:tcPr>
            <w:tcW w:type="dxa" w:w="3120"/>
            <w:shd w:val="clear" w:color="auto" w:fill="F0F6FC"/>
          </w:tcPr>
          <w:p>
            <w:pPr>
              <w:spacing w:before="40" w:after="40"/>
            </w:pPr>
            <w:r>
              <w:rPr>
                <w:rFonts w:ascii="Arial" w:hAnsi="Arial"/>
                <w:b w:val="0"/>
                <w:i w:val="0"/>
                <w:sz w:val="18"/>
              </w:rPr>
              <w:t>All cardIds in actor's hand</w:t>
            </w:r>
          </w:p>
        </w:tc>
        <w:tc>
          <w:tcPr>
            <w:tcW w:type="dxa" w:w="3120"/>
            <w:shd w:val="clear" w:color="auto" w:fill="F0F6FC"/>
          </w:tcPr>
          <w:p>
            <w:pPr>
              <w:spacing w:before="40" w:after="40"/>
            </w:pPr>
            <w:r>
              <w:rPr>
                <w:rFonts w:ascii="Arial" w:hAnsi="Arial"/>
                <w:b w:val="0"/>
                <w:i w:val="0"/>
                <w:sz w:val="18"/>
              </w:rPr>
              <w:t>ERR_CARDS_NOT_IN_HAND</w:t>
            </w:r>
          </w:p>
        </w:tc>
      </w:tr>
    </w:tbl>
    <w:p/>
    <w:p>
      <w:pPr>
        <w:spacing w:before="240" w:after="80"/>
      </w:pPr>
      <w:r>
        <w:rPr>
          <w:rFonts w:ascii="Arial" w:hAnsi="Arial"/>
          <w:b/>
          <w:i w:val="0"/>
          <w:color w:val="0070C0"/>
          <w:sz w:val="26"/>
        </w:rPr>
        <w:t>4.7  BURN_CARDS (add to closed canasta)</w:t>
      </w:r>
    </w:p>
    <w:tbl>
      <w:tblPr>
        <w:tblStyle w:val="TableGrid"/>
        <w:tblW w:type="auto" w:w="0"/>
        <w:tblLook w:firstColumn="1" w:firstRow="1" w:lastColumn="0" w:lastRow="0" w:noHBand="0" w:noVBand="1" w:val="04A0"/>
      </w:tblPr>
      <w:tblGrid>
        <w:gridCol w:w="3120"/>
        <w:gridCol w:w="3120"/>
        <w:gridCol w:w="3120"/>
      </w:tblGrid>
      <w:tr>
        <w:tc>
          <w:tcPr>
            <w:tcW w:type="dxa" w:w="504"/>
            <w:shd w:val="clear" w:color="auto" w:fill="1F497D"/>
          </w:tcPr>
          <w:p>
            <w:pPr>
              <w:spacing w:before="40" w:after="40"/>
            </w:pPr>
            <w:r>
              <w:rPr>
                <w:rFonts w:ascii="Arial" w:hAnsi="Arial"/>
                <w:b/>
                <w:i w:val="0"/>
                <w:color w:val="FFFFFF"/>
                <w:sz w:val="18"/>
              </w:rPr>
              <w:t>#</w:t>
            </w:r>
          </w:p>
        </w:tc>
        <w:tc>
          <w:tcPr>
            <w:tcW w:type="dxa" w:w="6048"/>
            <w:shd w:val="clear" w:color="auto" w:fill="1F497D"/>
          </w:tcPr>
          <w:p>
            <w:pPr>
              <w:spacing w:before="40" w:after="40"/>
            </w:pPr>
            <w:r>
              <w:rPr>
                <w:rFonts w:ascii="Arial" w:hAnsi="Arial"/>
                <w:b/>
                <w:i w:val="0"/>
                <w:color w:val="FFFFFF"/>
                <w:sz w:val="18"/>
              </w:rPr>
              <w:t>Condition</w:t>
            </w:r>
          </w:p>
        </w:tc>
        <w:tc>
          <w:tcPr>
            <w:tcW w:type="dxa" w:w="2520"/>
            <w:shd w:val="clear" w:color="auto" w:fill="1F497D"/>
          </w:tcPr>
          <w:p>
            <w:pPr>
              <w:spacing w:before="40" w:after="40"/>
            </w:pPr>
            <w:r>
              <w:rPr>
                <w:rFonts w:ascii="Arial" w:hAnsi="Arial"/>
                <w:b/>
                <w:i w:val="0"/>
                <w:color w:val="FFFFFF"/>
                <w:sz w:val="18"/>
              </w:rPr>
              <w:t>Error code if violated</w:t>
            </w:r>
          </w:p>
        </w:tc>
      </w:tr>
      <w:tr>
        <w:tc>
          <w:tcPr>
            <w:tcW w:type="dxa" w:w="3120"/>
            <w:shd w:val="clear" w:color="auto" w:fill="F0F6FC"/>
          </w:tcPr>
          <w:p>
            <w:pPr>
              <w:spacing w:before="40" w:after="40"/>
            </w:pPr>
            <w:r>
              <w:rPr>
                <w:rFonts w:ascii="Arial" w:hAnsi="Arial"/>
                <w:b w:val="0"/>
                <w:i w:val="0"/>
                <w:sz w:val="18"/>
              </w:rPr>
              <w:t>1</w:t>
            </w:r>
          </w:p>
        </w:tc>
        <w:tc>
          <w:tcPr>
            <w:tcW w:type="dxa" w:w="3120"/>
            <w:shd w:val="clear" w:color="auto" w:fill="F0F6FC"/>
          </w:tcPr>
          <w:p>
            <w:pPr>
              <w:spacing w:before="40" w:after="40"/>
            </w:pPr>
            <w:r>
              <w:rPr>
                <w:rFonts w:ascii="Arial" w:hAnsi="Arial"/>
                <w:b w:val="0"/>
                <w:i w:val="0"/>
                <w:sz w:val="18"/>
              </w:rPr>
              <w:t>state.phase is 'JUEGO_EN_MESA'</w:t>
            </w:r>
          </w:p>
        </w:tc>
        <w:tc>
          <w:tcPr>
            <w:tcW w:type="dxa" w:w="3120"/>
            <w:shd w:val="clear" w:color="auto" w:fill="F0F6FC"/>
          </w:tcPr>
          <w:p>
            <w:pPr>
              <w:spacing w:before="40" w:after="40"/>
            </w:pPr>
            <w:r>
              <w:rPr>
                <w:rFonts w:ascii="Arial" w:hAnsi="Arial"/>
                <w:b w:val="0"/>
                <w:i w:val="0"/>
                <w:sz w:val="18"/>
              </w:rPr>
              <w:t>ERR_WRONG_PHASE</w:t>
            </w:r>
          </w:p>
        </w:tc>
      </w:tr>
      <w:tr>
        <w:tc>
          <w:tcPr>
            <w:tcW w:type="dxa" w:w="3120"/>
            <w:shd w:val="clear" w:color="auto" w:fill="FFFFFF"/>
          </w:tcPr>
          <w:p>
            <w:pPr>
              <w:spacing w:before="40" w:after="40"/>
            </w:pPr>
            <w:r>
              <w:rPr>
                <w:rFonts w:ascii="Arial" w:hAnsi="Arial"/>
                <w:b w:val="0"/>
                <w:i w:val="0"/>
                <w:sz w:val="18"/>
              </w:rPr>
              <w:t>2</w:t>
            </w:r>
          </w:p>
        </w:tc>
        <w:tc>
          <w:tcPr>
            <w:tcW w:type="dxa" w:w="3120"/>
            <w:shd w:val="clear" w:color="auto" w:fill="FFFFFF"/>
          </w:tcPr>
          <w:p>
            <w:pPr>
              <w:spacing w:before="40" w:after="40"/>
            </w:pPr>
            <w:r>
              <w:rPr>
                <w:rFonts w:ascii="Arial" w:hAnsi="Arial"/>
                <w:b w:val="0"/>
                <w:i w:val="0"/>
                <w:sz w:val="18"/>
              </w:rPr>
              <w:t>actorId === currentPlayer(state)</w:t>
            </w:r>
          </w:p>
        </w:tc>
        <w:tc>
          <w:tcPr>
            <w:tcW w:type="dxa" w:w="3120"/>
            <w:shd w:val="clear" w:color="auto" w:fill="FFFFFF"/>
          </w:tcPr>
          <w:p>
            <w:pPr>
              <w:spacing w:before="40" w:after="40"/>
            </w:pPr>
            <w:r>
              <w:rPr>
                <w:rFonts w:ascii="Arial" w:hAnsi="Arial"/>
                <w:b w:val="0"/>
                <w:i w:val="0"/>
                <w:sz w:val="18"/>
              </w:rPr>
              <w:t>ERR_NOT_YOUR_TURN</w:t>
            </w:r>
          </w:p>
        </w:tc>
      </w:tr>
      <w:tr>
        <w:tc>
          <w:tcPr>
            <w:tcW w:type="dxa" w:w="3120"/>
            <w:shd w:val="clear" w:color="auto" w:fill="F0F6FC"/>
          </w:tcPr>
          <w:p>
            <w:pPr>
              <w:spacing w:before="40" w:after="40"/>
            </w:pPr>
            <w:r>
              <w:rPr>
                <w:rFonts w:ascii="Arial" w:hAnsi="Arial"/>
                <w:b w:val="0"/>
                <w:i w:val="0"/>
                <w:sz w:val="18"/>
              </w:rPr>
              <w:t>3</w:t>
            </w:r>
          </w:p>
        </w:tc>
        <w:tc>
          <w:tcPr>
            <w:tcW w:type="dxa" w:w="3120"/>
            <w:shd w:val="clear" w:color="auto" w:fill="F0F6FC"/>
          </w:tcPr>
          <w:p>
            <w:pPr>
              <w:spacing w:before="40" w:after="40"/>
            </w:pPr>
            <w:r>
              <w:rPr>
                <w:rFonts w:ascii="Arial" w:hAnsi="Arial"/>
                <w:b w:val="0"/>
                <w:i w:val="0"/>
                <w:sz w:val="18"/>
              </w:rPr>
              <w:t>canastaId exists in team's canastas AND canasta.closed === true</w:t>
            </w:r>
          </w:p>
        </w:tc>
        <w:tc>
          <w:tcPr>
            <w:tcW w:type="dxa" w:w="3120"/>
            <w:shd w:val="clear" w:color="auto" w:fill="F0F6FC"/>
          </w:tcPr>
          <w:p>
            <w:pPr>
              <w:spacing w:before="40" w:after="40"/>
            </w:pPr>
            <w:r>
              <w:rPr>
                <w:rFonts w:ascii="Arial" w:hAnsi="Arial"/>
                <w:b w:val="0"/>
                <w:i w:val="0"/>
                <w:sz w:val="18"/>
              </w:rPr>
              <w:t>ERR_CANASTA_NOT_CLOSED</w:t>
            </w:r>
          </w:p>
        </w:tc>
      </w:tr>
      <w:tr>
        <w:tc>
          <w:tcPr>
            <w:tcW w:type="dxa" w:w="3120"/>
            <w:shd w:val="clear" w:color="auto" w:fill="FFFFFF"/>
          </w:tcPr>
          <w:p>
            <w:pPr>
              <w:spacing w:before="40" w:after="40"/>
            </w:pPr>
            <w:r>
              <w:rPr>
                <w:rFonts w:ascii="Arial" w:hAnsi="Arial"/>
                <w:b w:val="0"/>
                <w:i w:val="0"/>
                <w:sz w:val="18"/>
              </w:rPr>
              <w:t>4</w:t>
            </w:r>
          </w:p>
        </w:tc>
        <w:tc>
          <w:tcPr>
            <w:tcW w:type="dxa" w:w="3120"/>
            <w:shd w:val="clear" w:color="auto" w:fill="FFFFFF"/>
          </w:tcPr>
          <w:p>
            <w:pPr>
              <w:spacing w:before="40" w:after="40"/>
            </w:pPr>
            <w:r>
              <w:rPr>
                <w:rFonts w:ascii="Arial" w:hAnsi="Arial"/>
                <w:b w:val="0"/>
                <w:i w:val="0"/>
                <w:sz w:val="18"/>
              </w:rPr>
              <w:t>All cards match the canasta's naturalRank (monos on DIRTY only [AMBIG-05])</w:t>
            </w:r>
          </w:p>
        </w:tc>
        <w:tc>
          <w:tcPr>
            <w:tcW w:type="dxa" w:w="3120"/>
            <w:shd w:val="clear" w:color="auto" w:fill="FFFFFF"/>
          </w:tcPr>
          <w:p>
            <w:pPr>
              <w:spacing w:before="40" w:after="40"/>
            </w:pPr>
            <w:r>
              <w:rPr>
                <w:rFonts w:ascii="Arial" w:hAnsi="Arial"/>
                <w:b w:val="0"/>
                <w:i w:val="0"/>
                <w:sz w:val="18"/>
              </w:rPr>
              <w:t>ERR_RANK_MISMATCH</w:t>
            </w:r>
          </w:p>
        </w:tc>
      </w:tr>
      <w:tr>
        <w:tc>
          <w:tcPr>
            <w:tcW w:type="dxa" w:w="3120"/>
            <w:shd w:val="clear" w:color="auto" w:fill="F0F6FC"/>
          </w:tcPr>
          <w:p>
            <w:pPr>
              <w:spacing w:before="40" w:after="40"/>
            </w:pPr>
            <w:r>
              <w:rPr>
                <w:rFonts w:ascii="Arial" w:hAnsi="Arial"/>
                <w:b w:val="0"/>
                <w:i w:val="0"/>
                <w:sz w:val="18"/>
              </w:rPr>
              <w:t>5</w:t>
            </w:r>
          </w:p>
        </w:tc>
        <w:tc>
          <w:tcPr>
            <w:tcW w:type="dxa" w:w="3120"/>
            <w:shd w:val="clear" w:color="auto" w:fill="F0F6FC"/>
          </w:tcPr>
          <w:p>
            <w:pPr>
              <w:spacing w:before="40" w:after="40"/>
            </w:pPr>
            <w:r>
              <w:rPr>
                <w:rFonts w:ascii="Arial" w:hAnsi="Arial"/>
                <w:b w:val="0"/>
                <w:i w:val="0"/>
                <w:sz w:val="18"/>
              </w:rPr>
              <w:t>All cardIds in actor's hand</w:t>
            </w:r>
          </w:p>
        </w:tc>
        <w:tc>
          <w:tcPr>
            <w:tcW w:type="dxa" w:w="3120"/>
            <w:shd w:val="clear" w:color="auto" w:fill="F0F6FC"/>
          </w:tcPr>
          <w:p>
            <w:pPr>
              <w:spacing w:before="40" w:after="40"/>
            </w:pPr>
            <w:r>
              <w:rPr>
                <w:rFonts w:ascii="Arial" w:hAnsi="Arial"/>
                <w:b w:val="0"/>
                <w:i w:val="0"/>
                <w:sz w:val="18"/>
              </w:rPr>
              <w:t>ERR_CARDS_NOT_IN_HAND</w:t>
            </w:r>
          </w:p>
        </w:tc>
      </w:tr>
    </w:tbl>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[AMBIG-05] Can monos be burned onto a CLEAN canasta? The spec doesn't say. Burning a mono would logically not change a CLEAN to DIRTY since the canasta is already closed. Safest assumption: only natural cards may be burned. Confirm with product owner.</w:t>
      </w:r>
    </w:p>
    <w:p>
      <w:pPr>
        <w:spacing w:before="240" w:after="80"/>
      </w:pPr>
      <w:r>
        <w:rPr>
          <w:rFonts w:ascii="Arial" w:hAnsi="Arial"/>
          <w:b/>
          <w:i w:val="0"/>
          <w:color w:val="0070C0"/>
          <w:sz w:val="26"/>
        </w:rPr>
        <w:t>4.8  REVEAL_HONOR</w:t>
      </w:r>
    </w:p>
    <w:tbl>
      <w:tblPr>
        <w:tblStyle w:val="TableGrid"/>
        <w:tblW w:type="auto" w:w="0"/>
        <w:tblLook w:firstColumn="1" w:firstRow="1" w:lastColumn="0" w:lastRow="0" w:noHBand="0" w:noVBand="1" w:val="04A0"/>
      </w:tblPr>
      <w:tblGrid>
        <w:gridCol w:w="3120"/>
        <w:gridCol w:w="3120"/>
        <w:gridCol w:w="3120"/>
      </w:tblGrid>
      <w:tr>
        <w:tc>
          <w:tcPr>
            <w:tcW w:type="dxa" w:w="504"/>
            <w:shd w:val="clear" w:color="auto" w:fill="1F497D"/>
          </w:tcPr>
          <w:p>
            <w:pPr>
              <w:spacing w:before="40" w:after="40"/>
            </w:pPr>
            <w:r>
              <w:rPr>
                <w:rFonts w:ascii="Arial" w:hAnsi="Arial"/>
                <w:b/>
                <w:i w:val="0"/>
                <w:color w:val="FFFFFF"/>
                <w:sz w:val="18"/>
              </w:rPr>
              <w:t>#</w:t>
            </w:r>
          </w:p>
        </w:tc>
        <w:tc>
          <w:tcPr>
            <w:tcW w:type="dxa" w:w="6048"/>
            <w:shd w:val="clear" w:color="auto" w:fill="1F497D"/>
          </w:tcPr>
          <w:p>
            <w:pPr>
              <w:spacing w:before="40" w:after="40"/>
            </w:pPr>
            <w:r>
              <w:rPr>
                <w:rFonts w:ascii="Arial" w:hAnsi="Arial"/>
                <w:b/>
                <w:i w:val="0"/>
                <w:color w:val="FFFFFF"/>
                <w:sz w:val="18"/>
              </w:rPr>
              <w:t>Condition</w:t>
            </w:r>
          </w:p>
        </w:tc>
        <w:tc>
          <w:tcPr>
            <w:tcW w:type="dxa" w:w="2520"/>
            <w:shd w:val="clear" w:color="auto" w:fill="1F497D"/>
          </w:tcPr>
          <w:p>
            <w:pPr>
              <w:spacing w:before="40" w:after="40"/>
            </w:pPr>
            <w:r>
              <w:rPr>
                <w:rFonts w:ascii="Arial" w:hAnsi="Arial"/>
                <w:b/>
                <w:i w:val="0"/>
                <w:color w:val="FFFFFF"/>
                <w:sz w:val="18"/>
              </w:rPr>
              <w:t>Error code if violated</w:t>
            </w:r>
          </w:p>
        </w:tc>
      </w:tr>
      <w:tr>
        <w:tc>
          <w:tcPr>
            <w:tcW w:type="dxa" w:w="3120"/>
            <w:shd w:val="clear" w:color="auto" w:fill="F0F6FC"/>
          </w:tcPr>
          <w:p>
            <w:pPr>
              <w:spacing w:before="40" w:after="40"/>
            </w:pPr>
            <w:r>
              <w:rPr>
                <w:rFonts w:ascii="Arial" w:hAnsi="Arial"/>
                <w:b w:val="0"/>
                <w:i w:val="0"/>
                <w:sz w:val="18"/>
              </w:rPr>
              <w:t>1</w:t>
            </w:r>
          </w:p>
        </w:tc>
        <w:tc>
          <w:tcPr>
            <w:tcW w:type="dxa" w:w="3120"/>
            <w:shd w:val="clear" w:color="auto" w:fill="F0F6FC"/>
          </w:tcPr>
          <w:p>
            <w:pPr>
              <w:spacing w:before="40" w:after="40"/>
            </w:pPr>
            <w:r>
              <w:rPr>
                <w:rFonts w:ascii="Arial" w:hAnsi="Arial"/>
                <w:b w:val="0"/>
                <w:i w:val="0"/>
                <w:sz w:val="18"/>
              </w:rPr>
              <w:t>state.phase is 'TURNO_NORMAL' or 'JUEGO_EN_MESA'</w:t>
            </w:r>
          </w:p>
        </w:tc>
        <w:tc>
          <w:tcPr>
            <w:tcW w:type="dxa" w:w="3120"/>
            <w:shd w:val="clear" w:color="auto" w:fill="F0F6FC"/>
          </w:tcPr>
          <w:p>
            <w:pPr>
              <w:spacing w:before="40" w:after="40"/>
            </w:pPr>
            <w:r>
              <w:rPr>
                <w:rFonts w:ascii="Arial" w:hAnsi="Arial"/>
                <w:b w:val="0"/>
                <w:i w:val="0"/>
                <w:sz w:val="18"/>
              </w:rPr>
              <w:t>ERR_WRONG_PHASE</w:t>
            </w:r>
          </w:p>
        </w:tc>
      </w:tr>
      <w:tr>
        <w:tc>
          <w:tcPr>
            <w:tcW w:type="dxa" w:w="3120"/>
            <w:shd w:val="clear" w:color="auto" w:fill="FFFFFF"/>
          </w:tcPr>
          <w:p>
            <w:pPr>
              <w:spacing w:before="40" w:after="40"/>
            </w:pPr>
            <w:r>
              <w:rPr>
                <w:rFonts w:ascii="Arial" w:hAnsi="Arial"/>
                <w:b w:val="0"/>
                <w:i w:val="0"/>
                <w:sz w:val="18"/>
              </w:rPr>
              <w:t>2</w:t>
            </w:r>
          </w:p>
        </w:tc>
        <w:tc>
          <w:tcPr>
            <w:tcW w:type="dxa" w:w="3120"/>
            <w:shd w:val="clear" w:color="auto" w:fill="FFFFFF"/>
          </w:tcPr>
          <w:p>
            <w:pPr>
              <w:spacing w:before="40" w:after="40"/>
            </w:pPr>
            <w:r>
              <w:rPr>
                <w:rFonts w:ascii="Arial" w:hAnsi="Arial"/>
                <w:b w:val="0"/>
                <w:i w:val="0"/>
                <w:sz w:val="18"/>
              </w:rPr>
              <w:t>actorId === currentPlayer(state)</w:t>
            </w:r>
          </w:p>
        </w:tc>
        <w:tc>
          <w:tcPr>
            <w:tcW w:type="dxa" w:w="3120"/>
            <w:shd w:val="clear" w:color="auto" w:fill="FFFFFF"/>
          </w:tcPr>
          <w:p>
            <w:pPr>
              <w:spacing w:before="40" w:after="40"/>
            </w:pPr>
            <w:r>
              <w:rPr>
                <w:rFonts w:ascii="Arial" w:hAnsi="Arial"/>
                <w:b w:val="0"/>
                <w:i w:val="0"/>
                <w:sz w:val="18"/>
              </w:rPr>
              <w:t>ERR_NOT_YOUR_TURN</w:t>
            </w:r>
          </w:p>
        </w:tc>
      </w:tr>
      <w:tr>
        <w:tc>
          <w:tcPr>
            <w:tcW w:type="dxa" w:w="3120"/>
            <w:shd w:val="clear" w:color="auto" w:fill="F0F6FC"/>
          </w:tcPr>
          <w:p>
            <w:pPr>
              <w:spacing w:before="40" w:after="40"/>
            </w:pPr>
            <w:r>
              <w:rPr>
                <w:rFonts w:ascii="Arial" w:hAnsi="Arial"/>
                <w:b w:val="0"/>
                <w:i w:val="0"/>
                <w:sz w:val="18"/>
              </w:rPr>
              <w:t>3</w:t>
            </w:r>
          </w:p>
        </w:tc>
        <w:tc>
          <w:tcPr>
            <w:tcW w:type="dxa" w:w="3120"/>
            <w:shd w:val="clear" w:color="auto" w:fill="F0F6FC"/>
          </w:tcPr>
          <w:p>
            <w:pPr>
              <w:spacing w:before="40" w:after="40"/>
            </w:pPr>
            <w:r>
              <w:rPr>
                <w:rFonts w:ascii="Arial" w:hAnsi="Arial"/>
                <w:b w:val="0"/>
                <w:i w:val="0"/>
                <w:sz w:val="18"/>
              </w:rPr>
              <w:t>card exists in actor's hand AND isHonor(card)</w:t>
            </w:r>
          </w:p>
        </w:tc>
        <w:tc>
          <w:tcPr>
            <w:tcW w:type="dxa" w:w="3120"/>
            <w:shd w:val="clear" w:color="auto" w:fill="F0F6FC"/>
          </w:tcPr>
          <w:p>
            <w:pPr>
              <w:spacing w:before="40" w:after="40"/>
            </w:pPr>
            <w:r>
              <w:rPr>
                <w:rFonts w:ascii="Arial" w:hAnsi="Arial"/>
                <w:b w:val="0"/>
                <w:i w:val="0"/>
                <w:sz w:val="18"/>
              </w:rPr>
              <w:t>ERR_NOT_AN_HONOR</w:t>
            </w:r>
          </w:p>
        </w:tc>
      </w:tr>
      <w:tr>
        <w:tc>
          <w:tcPr>
            <w:tcW w:type="dxa" w:w="3120"/>
            <w:shd w:val="clear" w:color="auto" w:fill="FFFFFF"/>
          </w:tcPr>
          <w:p>
            <w:pPr>
              <w:spacing w:before="40" w:after="40"/>
            </w:pPr>
            <w:r>
              <w:rPr>
                <w:rFonts w:ascii="Arial" w:hAnsi="Arial"/>
                <w:b w:val="0"/>
                <w:i w:val="0"/>
                <w:sz w:val="18"/>
              </w:rPr>
              <w:t>4</w:t>
            </w:r>
          </w:p>
        </w:tc>
        <w:tc>
          <w:tcPr>
            <w:tcW w:type="dxa" w:w="3120"/>
            <w:shd w:val="clear" w:color="auto" w:fill="FFFFFF"/>
          </w:tcPr>
          <w:p>
            <w:pPr>
              <w:spacing w:before="40" w:after="40"/>
            </w:pPr>
            <w:r>
              <w:rPr>
                <w:rFonts w:ascii="Arial" w:hAnsi="Arial"/>
                <w:b w:val="0"/>
                <w:i w:val="0"/>
                <w:sz w:val="18"/>
              </w:rPr>
              <w:t>state.turn.hasDrawnFromStock || state.turn.hasTakenPilon (honor must be revealed after drawing)</w:t>
            </w:r>
          </w:p>
        </w:tc>
        <w:tc>
          <w:tcPr>
            <w:tcW w:type="dxa" w:w="3120"/>
            <w:shd w:val="clear" w:color="auto" w:fill="FFFFFF"/>
          </w:tcPr>
          <w:p>
            <w:pPr>
              <w:spacing w:before="40" w:after="40"/>
            </w:pPr>
            <w:r>
              <w:rPr>
                <w:rFonts w:ascii="Arial" w:hAnsi="Arial"/>
                <w:b w:val="0"/>
                <w:i w:val="0"/>
                <w:sz w:val="18"/>
              </w:rPr>
              <w:t>ERR_MUST_DRAW_FIRST [AMBIG-06]</w:t>
            </w:r>
          </w:p>
        </w:tc>
      </w:tr>
    </w:tbl>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[AMBIG-06] The spec says 'Si un jugador tiene un honor en mano, DEBE bajarlo en su turno.' It does not specify whether the honor must be revealed before or after the draw. We assume it must be revealed during the play phase (after drawing). If a player receives an honor from a draw, the system should prompt them to reveal it before allowing a discard.</w:t>
      </w:r>
    </w:p>
    <w:p>
      <w:pPr>
        <w:spacing w:before="240" w:after="80"/>
      </w:pPr>
      <w:r>
        <w:rPr>
          <w:rFonts w:ascii="Arial" w:hAnsi="Arial"/>
          <w:b/>
          <w:i w:val="0"/>
          <w:color w:val="0070C0"/>
          <w:sz w:val="26"/>
        </w:rPr>
        <w:t>4.9  DISCARD</w:t>
      </w:r>
    </w:p>
    <w:tbl>
      <w:tblPr>
        <w:tblStyle w:val="TableGrid"/>
        <w:tblW w:type="auto" w:w="0"/>
        <w:tblLook w:firstColumn="1" w:firstRow="1" w:lastColumn="0" w:lastRow="0" w:noHBand="0" w:noVBand="1" w:val="04A0"/>
      </w:tblPr>
      <w:tblGrid>
        <w:gridCol w:w="3120"/>
        <w:gridCol w:w="3120"/>
        <w:gridCol w:w="3120"/>
      </w:tblGrid>
      <w:tr>
        <w:tc>
          <w:tcPr>
            <w:tcW w:type="dxa" w:w="504"/>
            <w:shd w:val="clear" w:color="auto" w:fill="1F497D"/>
          </w:tcPr>
          <w:p>
            <w:pPr>
              <w:spacing w:before="40" w:after="40"/>
            </w:pPr>
            <w:r>
              <w:rPr>
                <w:rFonts w:ascii="Arial" w:hAnsi="Arial"/>
                <w:b/>
                <w:i w:val="0"/>
                <w:color w:val="FFFFFF"/>
                <w:sz w:val="18"/>
              </w:rPr>
              <w:t>#</w:t>
            </w:r>
          </w:p>
        </w:tc>
        <w:tc>
          <w:tcPr>
            <w:tcW w:type="dxa" w:w="6048"/>
            <w:shd w:val="clear" w:color="auto" w:fill="1F497D"/>
          </w:tcPr>
          <w:p>
            <w:pPr>
              <w:spacing w:before="40" w:after="40"/>
            </w:pPr>
            <w:r>
              <w:rPr>
                <w:rFonts w:ascii="Arial" w:hAnsi="Arial"/>
                <w:b/>
                <w:i w:val="0"/>
                <w:color w:val="FFFFFF"/>
                <w:sz w:val="18"/>
              </w:rPr>
              <w:t>Condition</w:t>
            </w:r>
          </w:p>
        </w:tc>
        <w:tc>
          <w:tcPr>
            <w:tcW w:type="dxa" w:w="2520"/>
            <w:shd w:val="clear" w:color="auto" w:fill="1F497D"/>
          </w:tcPr>
          <w:p>
            <w:pPr>
              <w:spacing w:before="40" w:after="40"/>
            </w:pPr>
            <w:r>
              <w:rPr>
                <w:rFonts w:ascii="Arial" w:hAnsi="Arial"/>
                <w:b/>
                <w:i w:val="0"/>
                <w:color w:val="FFFFFF"/>
                <w:sz w:val="18"/>
              </w:rPr>
              <w:t>Error code if violated</w:t>
            </w:r>
          </w:p>
        </w:tc>
      </w:tr>
      <w:tr>
        <w:tc>
          <w:tcPr>
            <w:tcW w:type="dxa" w:w="3120"/>
            <w:shd w:val="clear" w:color="auto" w:fill="F0F6FC"/>
          </w:tcPr>
          <w:p>
            <w:pPr>
              <w:spacing w:before="40" w:after="40"/>
            </w:pPr>
            <w:r>
              <w:rPr>
                <w:rFonts w:ascii="Arial" w:hAnsi="Arial"/>
                <w:b w:val="0"/>
                <w:i w:val="0"/>
                <w:sz w:val="18"/>
              </w:rPr>
              <w:t>1</w:t>
            </w:r>
          </w:p>
        </w:tc>
        <w:tc>
          <w:tcPr>
            <w:tcW w:type="dxa" w:w="3120"/>
            <w:shd w:val="clear" w:color="auto" w:fill="F0F6FC"/>
          </w:tcPr>
          <w:p>
            <w:pPr>
              <w:spacing w:before="40" w:after="40"/>
            </w:pPr>
            <w:r>
              <w:rPr>
                <w:rFonts w:ascii="Arial" w:hAnsi="Arial"/>
                <w:b w:val="0"/>
                <w:i w:val="0"/>
                <w:sz w:val="18"/>
              </w:rPr>
              <w:t>state.phase is 'TURNO_NORMAL' or 'JUEGO_EN_MESA'</w:t>
            </w:r>
          </w:p>
        </w:tc>
        <w:tc>
          <w:tcPr>
            <w:tcW w:type="dxa" w:w="3120"/>
            <w:shd w:val="clear" w:color="auto" w:fill="F0F6FC"/>
          </w:tcPr>
          <w:p>
            <w:pPr>
              <w:spacing w:before="40" w:after="40"/>
            </w:pPr>
            <w:r>
              <w:rPr>
                <w:rFonts w:ascii="Arial" w:hAnsi="Arial"/>
                <w:b w:val="0"/>
                <w:i w:val="0"/>
                <w:sz w:val="18"/>
              </w:rPr>
              <w:t>ERR_WRONG_PHASE</w:t>
            </w:r>
          </w:p>
        </w:tc>
      </w:tr>
      <w:tr>
        <w:tc>
          <w:tcPr>
            <w:tcW w:type="dxa" w:w="3120"/>
            <w:shd w:val="clear" w:color="auto" w:fill="FFFFFF"/>
          </w:tcPr>
          <w:p>
            <w:pPr>
              <w:spacing w:before="40" w:after="40"/>
            </w:pPr>
            <w:r>
              <w:rPr>
                <w:rFonts w:ascii="Arial" w:hAnsi="Arial"/>
                <w:b w:val="0"/>
                <w:i w:val="0"/>
                <w:sz w:val="18"/>
              </w:rPr>
              <w:t>2</w:t>
            </w:r>
          </w:p>
        </w:tc>
        <w:tc>
          <w:tcPr>
            <w:tcW w:type="dxa" w:w="3120"/>
            <w:shd w:val="clear" w:color="auto" w:fill="FFFFFF"/>
          </w:tcPr>
          <w:p>
            <w:pPr>
              <w:spacing w:before="40" w:after="40"/>
            </w:pPr>
            <w:r>
              <w:rPr>
                <w:rFonts w:ascii="Arial" w:hAnsi="Arial"/>
                <w:b w:val="0"/>
                <w:i w:val="0"/>
                <w:sz w:val="18"/>
              </w:rPr>
              <w:t>actorId === currentPlayer(state)</w:t>
            </w:r>
          </w:p>
        </w:tc>
        <w:tc>
          <w:tcPr>
            <w:tcW w:type="dxa" w:w="3120"/>
            <w:shd w:val="clear" w:color="auto" w:fill="FFFFFF"/>
          </w:tcPr>
          <w:p>
            <w:pPr>
              <w:spacing w:before="40" w:after="40"/>
            </w:pPr>
            <w:r>
              <w:rPr>
                <w:rFonts w:ascii="Arial" w:hAnsi="Arial"/>
                <w:b w:val="0"/>
                <w:i w:val="0"/>
                <w:sz w:val="18"/>
              </w:rPr>
              <w:t>ERR_NOT_YOUR_TURN</w:t>
            </w:r>
          </w:p>
        </w:tc>
      </w:tr>
      <w:tr>
        <w:tc>
          <w:tcPr>
            <w:tcW w:type="dxa" w:w="3120"/>
            <w:shd w:val="clear" w:color="auto" w:fill="F0F6FC"/>
          </w:tcPr>
          <w:p>
            <w:pPr>
              <w:spacing w:before="40" w:after="40"/>
            </w:pPr>
            <w:r>
              <w:rPr>
                <w:rFonts w:ascii="Arial" w:hAnsi="Arial"/>
                <w:b w:val="0"/>
                <w:i w:val="0"/>
                <w:sz w:val="18"/>
              </w:rPr>
              <w:t>3</w:t>
            </w:r>
          </w:p>
        </w:tc>
        <w:tc>
          <w:tcPr>
            <w:tcW w:type="dxa" w:w="3120"/>
            <w:shd w:val="clear" w:color="auto" w:fill="F0F6FC"/>
          </w:tcPr>
          <w:p>
            <w:pPr>
              <w:spacing w:before="40" w:after="40"/>
            </w:pPr>
            <w:r>
              <w:rPr>
                <w:rFonts w:ascii="Arial" w:hAnsi="Arial"/>
                <w:b w:val="0"/>
                <w:i w:val="0"/>
                <w:sz w:val="18"/>
              </w:rPr>
              <w:t>state.turn.hasDrawnFromStock || state.turn.hasTakenPilon</w:t>
            </w:r>
          </w:p>
        </w:tc>
        <w:tc>
          <w:tcPr>
            <w:tcW w:type="dxa" w:w="3120"/>
            <w:shd w:val="clear" w:color="auto" w:fill="F0F6FC"/>
          </w:tcPr>
          <w:p>
            <w:pPr>
              <w:spacing w:before="40" w:after="40"/>
            </w:pPr>
            <w:r>
              <w:rPr>
                <w:rFonts w:ascii="Arial" w:hAnsi="Arial"/>
                <w:b w:val="0"/>
                <w:i w:val="0"/>
                <w:sz w:val="18"/>
              </w:rPr>
              <w:t>ERR_MUST_DRAW_FIRST</w:t>
            </w:r>
          </w:p>
        </w:tc>
      </w:tr>
      <w:tr>
        <w:tc>
          <w:tcPr>
            <w:tcW w:type="dxa" w:w="3120"/>
            <w:shd w:val="clear" w:color="auto" w:fill="FFFFFF"/>
          </w:tcPr>
          <w:p>
            <w:pPr>
              <w:spacing w:before="40" w:after="40"/>
            </w:pPr>
            <w:r>
              <w:rPr>
                <w:rFonts w:ascii="Arial" w:hAnsi="Arial"/>
                <w:b w:val="0"/>
                <w:i w:val="0"/>
                <w:sz w:val="18"/>
              </w:rPr>
              <w:t>4</w:t>
            </w:r>
          </w:p>
        </w:tc>
        <w:tc>
          <w:tcPr>
            <w:tcW w:type="dxa" w:w="3120"/>
            <w:shd w:val="clear" w:color="auto" w:fill="FFFFFF"/>
          </w:tcPr>
          <w:p>
            <w:pPr>
              <w:spacing w:before="40" w:after="40"/>
            </w:pPr>
            <w:r>
              <w:rPr>
                <w:rFonts w:ascii="Arial" w:hAnsi="Arial"/>
                <w:b w:val="0"/>
                <w:i w:val="0"/>
                <w:sz w:val="18"/>
              </w:rPr>
              <w:t>cardId exists in actor's hand</w:t>
            </w:r>
          </w:p>
        </w:tc>
        <w:tc>
          <w:tcPr>
            <w:tcW w:type="dxa" w:w="3120"/>
            <w:shd w:val="clear" w:color="auto" w:fill="FFFFFF"/>
          </w:tcPr>
          <w:p>
            <w:pPr>
              <w:spacing w:before="40" w:after="40"/>
            </w:pPr>
            <w:r>
              <w:rPr>
                <w:rFonts w:ascii="Arial" w:hAnsi="Arial"/>
                <w:b w:val="0"/>
                <w:i w:val="0"/>
                <w:sz w:val="18"/>
              </w:rPr>
              <w:t>ERR_CARDS_NOT_IN_HAND</w:t>
            </w:r>
          </w:p>
        </w:tc>
      </w:tr>
      <w:tr>
        <w:tc>
          <w:tcPr>
            <w:tcW w:type="dxa" w:w="3120"/>
            <w:shd w:val="clear" w:color="auto" w:fill="F0F6FC"/>
          </w:tcPr>
          <w:p>
            <w:pPr>
              <w:spacing w:before="40" w:after="40"/>
            </w:pPr>
            <w:r>
              <w:rPr>
                <w:rFonts w:ascii="Arial" w:hAnsi="Arial"/>
                <w:b w:val="0"/>
                <w:i w:val="0"/>
                <w:sz w:val="18"/>
              </w:rPr>
              <w:t>5</w:t>
            </w:r>
          </w:p>
        </w:tc>
        <w:tc>
          <w:tcPr>
            <w:tcW w:type="dxa" w:w="3120"/>
            <w:shd w:val="clear" w:color="auto" w:fill="F0F6FC"/>
          </w:tcPr>
          <w:p>
            <w:pPr>
              <w:spacing w:before="40" w:after="40"/>
            </w:pPr>
            <w:r>
              <w:rPr>
                <w:rFonts w:ascii="Arial" w:hAnsi="Arial"/>
                <w:b w:val="0"/>
                <w:i w:val="0"/>
                <w:sz w:val="18"/>
              </w:rPr>
              <w:t>!state.turn.pendingHonorReveal (all honors must be revealed first)</w:t>
            </w:r>
          </w:p>
        </w:tc>
        <w:tc>
          <w:tcPr>
            <w:tcW w:type="dxa" w:w="3120"/>
            <w:shd w:val="clear" w:color="auto" w:fill="F0F6FC"/>
          </w:tcPr>
          <w:p>
            <w:pPr>
              <w:spacing w:before="40" w:after="40"/>
            </w:pPr>
            <w:r>
              <w:rPr>
                <w:rFonts w:ascii="Arial" w:hAnsi="Arial"/>
                <w:b w:val="0"/>
                <w:i w:val="0"/>
                <w:sz w:val="18"/>
              </w:rPr>
              <w:t>ERR_MUST_REVEAL_HONOR</w:t>
            </w:r>
          </w:p>
        </w:tc>
      </w:tr>
      <w:tr>
        <w:tc>
          <w:tcPr>
            <w:tcW w:type="dxa" w:w="3120"/>
            <w:shd w:val="clear" w:color="auto" w:fill="FFFFFF"/>
          </w:tcPr>
          <w:p>
            <w:pPr>
              <w:spacing w:before="40" w:after="40"/>
            </w:pPr>
            <w:r>
              <w:rPr>
                <w:rFonts w:ascii="Arial" w:hAnsi="Arial"/>
                <w:b w:val="0"/>
                <w:i w:val="0"/>
                <w:sz w:val="18"/>
              </w:rPr>
              <w:t>6</w:t>
            </w:r>
          </w:p>
        </w:tc>
        <w:tc>
          <w:tcPr>
            <w:tcW w:type="dxa" w:w="3120"/>
            <w:shd w:val="clear" w:color="auto" w:fill="FFFFFF"/>
          </w:tcPr>
          <w:p>
            <w:pPr>
              <w:spacing w:before="40" w:after="40"/>
            </w:pPr>
            <w:r>
              <w:rPr>
                <w:rFonts w:ascii="Arial" w:hAnsi="Arial"/>
                <w:b w:val="0"/>
                <w:i w:val="0"/>
                <w:sz w:val="18"/>
              </w:rPr>
              <w:t>IDA CHECK: if actor's hand size === 1 (last card) — validate ida conditions before allowing (see Section 6.3)</w:t>
            </w:r>
          </w:p>
        </w:tc>
        <w:tc>
          <w:tcPr>
            <w:tcW w:type="dxa" w:w="3120"/>
            <w:shd w:val="clear" w:color="auto" w:fill="FFFFFF"/>
          </w:tcPr>
          <w:p>
            <w:pPr>
              <w:spacing w:before="40" w:after="40"/>
            </w:pPr>
            <w:r>
              <w:rPr>
                <w:rFonts w:ascii="Arial" w:hAnsi="Arial"/>
                <w:b w:val="0"/>
                <w:i w:val="0"/>
                <w:sz w:val="18"/>
              </w:rPr>
              <w:t>ERR_IDA_CONDITIONS_NOT_MET</w:t>
            </w:r>
          </w:p>
        </w:tc>
      </w:tr>
    </w:tbl>
    <w:p/>
    <w:p>
      <w:pPr>
        <w:spacing w:before="80" w:after="80"/>
        <w:ind w:left="360" w:right="360"/>
        <w:shd w:val="clear" w:color="auto" w:fill="E6F5FF"/>
      </w:pPr>
      <w:r>
        <w:rPr>
          <w:rFonts w:ascii="Arial" w:hAnsi="Arial"/>
          <w:b/>
          <w:i w:val="0"/>
          <w:color w:val="0070C0"/>
          <w:sz w:val="20"/>
        </w:rPr>
        <w:t xml:space="preserve">[NOTE] </w:t>
      </w:r>
      <w:r>
        <w:rPr>
          <w:rFonts w:ascii="Arial" w:hAnsi="Arial"/>
          <w:b w:val="0"/>
          <w:i w:val="0"/>
          <w:sz w:val="20"/>
        </w:rPr>
        <w:t>After DISCARD, the engine checks: (a) is the player's hand now empty? If yes → validate IDA conditions and transition to CIERRE_RONDA. If no → advance turn to next player.</w:t>
      </w:r>
    </w:p>
    <w:p>
      <w:r>
        <w:br w:type="page"/>
      </w:r>
    </w:p>
    <w:p>
      <w:pPr>
        <w:spacing w:before="360" w:after="120"/>
        <w:pBdr>
          <w:bottom w:val="single" w:sz="8" w:space="1" w:color="1F497D"/>
        </w:pBdr>
      </w:pPr>
      <w:r>
        <w:rPr>
          <w:rFonts w:ascii="Arial" w:hAnsi="Arial"/>
          <w:b/>
          <w:i w:val="0"/>
          <w:color w:val="1F497D"/>
          <w:sz w:val="34"/>
        </w:rPr>
        <w:t>5. State Transitions</w:t>
      </w:r>
    </w:p>
    <w:p>
      <w:pPr>
        <w:spacing w:before="240" w:after="80"/>
      </w:pPr>
      <w:r>
        <w:rPr>
          <w:rFonts w:ascii="Arial" w:hAnsi="Arial"/>
          <w:b/>
          <w:i w:val="0"/>
          <w:color w:val="0070C0"/>
          <w:sz w:val="26"/>
        </w:rPr>
        <w:t>5.1  Legal Transition Table</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497D"/>
          </w:tcPr>
          <w:p>
            <w:pPr>
              <w:spacing w:before="40" w:after="40"/>
            </w:pPr>
            <w:r>
              <w:rPr>
                <w:rFonts w:ascii="Arial" w:hAnsi="Arial"/>
                <w:b/>
                <w:i w:val="0"/>
                <w:color w:val="FFFFFF"/>
                <w:sz w:val="18"/>
              </w:rPr>
              <w:t>From phase</w:t>
            </w:r>
          </w:p>
        </w:tc>
        <w:tc>
          <w:tcPr>
            <w:tcW w:type="dxa" w:w="2592"/>
            <w:shd w:val="clear" w:color="auto" w:fill="1F497D"/>
          </w:tcPr>
          <w:p>
            <w:pPr>
              <w:spacing w:before="40" w:after="40"/>
            </w:pPr>
            <w:r>
              <w:rPr>
                <w:rFonts w:ascii="Arial" w:hAnsi="Arial"/>
                <w:b/>
                <w:i w:val="0"/>
                <w:color w:val="FFFFFF"/>
                <w:sz w:val="18"/>
              </w:rPr>
              <w:t>Trigger / Action</w:t>
            </w:r>
          </w:p>
        </w:tc>
        <w:tc>
          <w:tcPr>
            <w:tcW w:type="dxa" w:w="2160"/>
            <w:shd w:val="clear" w:color="auto" w:fill="1F497D"/>
          </w:tcPr>
          <w:p>
            <w:pPr>
              <w:spacing w:before="40" w:after="40"/>
            </w:pPr>
            <w:r>
              <w:rPr>
                <w:rFonts w:ascii="Arial" w:hAnsi="Arial"/>
                <w:b/>
                <w:i w:val="0"/>
                <w:color w:val="FFFFFF"/>
                <w:sz w:val="18"/>
              </w:rPr>
              <w:t>To phase</w:t>
            </w:r>
          </w:p>
        </w:tc>
        <w:tc>
          <w:tcPr>
            <w:tcW w:type="dxa" w:w="2160"/>
            <w:shd w:val="clear" w:color="auto" w:fill="1F497D"/>
          </w:tcPr>
          <w:p>
            <w:pPr>
              <w:spacing w:before="40" w:after="40"/>
            </w:pPr>
            <w:r>
              <w:rPr>
                <w:rFonts w:ascii="Arial" w:hAnsi="Arial"/>
                <w:b/>
                <w:i w:val="0"/>
                <w:color w:val="FFFFFF"/>
                <w:sz w:val="18"/>
              </w:rPr>
              <w:t>Side effects</w:t>
            </w:r>
          </w:p>
        </w:tc>
      </w:tr>
      <w:tr>
        <w:tc>
          <w:tcPr>
            <w:tcW w:type="dxa" w:w="2340"/>
            <w:shd w:val="clear" w:color="auto" w:fill="F0F6FC"/>
          </w:tcPr>
          <w:p>
            <w:pPr>
              <w:spacing w:before="40" w:after="40"/>
            </w:pPr>
            <w:r>
              <w:rPr>
                <w:rFonts w:ascii="Arial" w:hAnsi="Arial"/>
                <w:b w:val="0"/>
                <w:i w:val="0"/>
                <w:sz w:val="18"/>
              </w:rPr>
              <w:t>LOBBY</w:t>
            </w:r>
          </w:p>
        </w:tc>
        <w:tc>
          <w:tcPr>
            <w:tcW w:type="dxa" w:w="2340"/>
            <w:shd w:val="clear" w:color="auto" w:fill="F0F6FC"/>
          </w:tcPr>
          <w:p>
            <w:pPr>
              <w:spacing w:before="40" w:after="40"/>
            </w:pPr>
            <w:r>
              <w:rPr>
                <w:rFonts w:ascii="Arial" w:hAnsi="Arial"/>
                <w:b w:val="0"/>
                <w:i w:val="0"/>
                <w:sz w:val="18"/>
              </w:rPr>
              <w:t>ADD_PLAYER (4th player added)</w:t>
            </w:r>
          </w:p>
        </w:tc>
        <w:tc>
          <w:tcPr>
            <w:tcW w:type="dxa" w:w="2340"/>
            <w:shd w:val="clear" w:color="auto" w:fill="F0F6FC"/>
          </w:tcPr>
          <w:p>
            <w:pPr>
              <w:spacing w:before="40" w:after="40"/>
            </w:pPr>
            <w:r>
              <w:rPr>
                <w:rFonts w:ascii="Arial" w:hAnsi="Arial"/>
                <w:b w:val="0"/>
                <w:i w:val="0"/>
                <w:sz w:val="18"/>
              </w:rPr>
              <w:t>LOBBY → SETUP</w:t>
            </w:r>
          </w:p>
        </w:tc>
        <w:tc>
          <w:tcPr>
            <w:tcW w:type="dxa" w:w="2340"/>
            <w:shd w:val="clear" w:color="auto" w:fill="F0F6FC"/>
          </w:tcPr>
          <w:p>
            <w:pPr>
              <w:spacing w:before="40" w:after="40"/>
            </w:pPr>
            <w:r>
              <w:rPr>
                <w:rFonts w:ascii="Arial" w:hAnsi="Arial"/>
                <w:b w:val="0"/>
                <w:i w:val="0"/>
                <w:sz w:val="18"/>
              </w:rPr>
              <w:t>teams array populated</w:t>
            </w:r>
          </w:p>
        </w:tc>
      </w:tr>
      <w:tr>
        <w:tc>
          <w:tcPr>
            <w:tcW w:type="dxa" w:w="2340"/>
            <w:shd w:val="clear" w:color="auto" w:fill="FFFFFF"/>
          </w:tcPr>
          <w:p>
            <w:pPr>
              <w:spacing w:before="40" w:after="40"/>
            </w:pPr>
            <w:r>
              <w:rPr>
                <w:rFonts w:ascii="Arial" w:hAnsi="Arial"/>
                <w:b w:val="0"/>
                <w:i w:val="0"/>
                <w:sz w:val="18"/>
              </w:rPr>
              <w:t>SETUP</w:t>
            </w:r>
          </w:p>
        </w:tc>
        <w:tc>
          <w:tcPr>
            <w:tcW w:type="dxa" w:w="2340"/>
            <w:shd w:val="clear" w:color="auto" w:fill="FFFFFF"/>
          </w:tcPr>
          <w:p>
            <w:pPr>
              <w:spacing w:before="40" w:after="40"/>
            </w:pPr>
            <w:r>
              <w:rPr>
                <w:rFonts w:ascii="Arial" w:hAnsi="Arial"/>
                <w:b w:val="0"/>
                <w:i w:val="0"/>
                <w:sz w:val="18"/>
              </w:rPr>
              <w:t>START_SETUP / CONFIRM_SORTEO</w:t>
            </w:r>
          </w:p>
        </w:tc>
        <w:tc>
          <w:tcPr>
            <w:tcW w:type="dxa" w:w="2340"/>
            <w:shd w:val="clear" w:color="auto" w:fill="FFFFFF"/>
          </w:tcPr>
          <w:p>
            <w:pPr>
              <w:spacing w:before="40" w:after="40"/>
            </w:pPr>
            <w:r>
              <w:rPr>
                <w:rFonts w:ascii="Arial" w:hAnsi="Arial"/>
                <w:b w:val="0"/>
                <w:i w:val="0"/>
                <w:sz w:val="18"/>
              </w:rPr>
              <w:t>SORTEO_EQUIPOS</w:t>
            </w:r>
          </w:p>
        </w:tc>
        <w:tc>
          <w:tcPr>
            <w:tcW w:type="dxa" w:w="2340"/>
            <w:shd w:val="clear" w:color="auto" w:fill="FFFFFF"/>
          </w:tcPr>
          <w:p>
            <w:pPr>
              <w:spacing w:before="40" w:after="40"/>
            </w:pPr>
            <w:r>
              <w:rPr>
                <w:rFonts w:ascii="Arial" w:hAnsi="Arial"/>
                <w:b w:val="0"/>
                <w:i w:val="0"/>
                <w:sz w:val="18"/>
              </w:rPr>
              <w:t>System draws sorteo cards; teams assigned</w:t>
            </w:r>
          </w:p>
        </w:tc>
      </w:tr>
      <w:tr>
        <w:tc>
          <w:tcPr>
            <w:tcW w:type="dxa" w:w="2340"/>
            <w:shd w:val="clear" w:color="auto" w:fill="F0F6FC"/>
          </w:tcPr>
          <w:p>
            <w:pPr>
              <w:spacing w:before="40" w:after="40"/>
            </w:pPr>
            <w:r>
              <w:rPr>
                <w:rFonts w:ascii="Arial" w:hAnsi="Arial"/>
                <w:b w:val="0"/>
                <w:i w:val="0"/>
                <w:sz w:val="18"/>
              </w:rPr>
              <w:t>SORTEO_EQUIPOS</w:t>
            </w:r>
          </w:p>
        </w:tc>
        <w:tc>
          <w:tcPr>
            <w:tcW w:type="dxa" w:w="2340"/>
            <w:shd w:val="clear" w:color="auto" w:fill="F0F6FC"/>
          </w:tcPr>
          <w:p>
            <w:pPr>
              <w:spacing w:before="40" w:after="40"/>
            </w:pPr>
            <w:r>
              <w:rPr>
                <w:rFonts w:ascii="Arial" w:hAnsi="Arial"/>
                <w:b w:val="0"/>
                <w:i w:val="0"/>
                <w:sz w:val="18"/>
              </w:rPr>
              <w:t>System resolves sorteo</w:t>
            </w:r>
          </w:p>
        </w:tc>
        <w:tc>
          <w:tcPr>
            <w:tcW w:type="dxa" w:w="2340"/>
            <w:shd w:val="clear" w:color="auto" w:fill="F0F6FC"/>
          </w:tcPr>
          <w:p>
            <w:pPr>
              <w:spacing w:before="40" w:after="40"/>
            </w:pPr>
            <w:r>
              <w:rPr>
                <w:rFonts w:ascii="Arial" w:hAnsi="Arial"/>
                <w:b w:val="0"/>
                <w:i w:val="0"/>
                <w:sz w:val="18"/>
              </w:rPr>
              <w:t>PICADA_INICIAL</w:t>
            </w:r>
          </w:p>
        </w:tc>
        <w:tc>
          <w:tcPr>
            <w:tcW w:type="dxa" w:w="2340"/>
            <w:shd w:val="clear" w:color="auto" w:fill="F0F6FC"/>
          </w:tcPr>
          <w:p>
            <w:pPr>
              <w:spacing w:before="40" w:after="40"/>
            </w:pPr>
            <w:r>
              <w:rPr>
                <w:rFonts w:ascii="Arial" w:hAnsi="Arial"/>
                <w:b w:val="0"/>
                <w:i w:val="0"/>
                <w:sz w:val="18"/>
              </w:rPr>
              <w:t>picadorId, dealerId, turnOrder set</w:t>
            </w:r>
          </w:p>
        </w:tc>
      </w:tr>
      <w:tr>
        <w:tc>
          <w:tcPr>
            <w:tcW w:type="dxa" w:w="2340"/>
            <w:shd w:val="clear" w:color="auto" w:fill="FFFFFF"/>
          </w:tcPr>
          <w:p>
            <w:pPr>
              <w:spacing w:before="40" w:after="40"/>
            </w:pPr>
            <w:r>
              <w:rPr>
                <w:rFonts w:ascii="Arial" w:hAnsi="Arial"/>
                <w:b w:val="0"/>
                <w:i w:val="0"/>
                <w:sz w:val="18"/>
              </w:rPr>
              <w:t>PICADA_INICIAL</w:t>
            </w:r>
          </w:p>
        </w:tc>
        <w:tc>
          <w:tcPr>
            <w:tcW w:type="dxa" w:w="2340"/>
            <w:shd w:val="clear" w:color="auto" w:fill="FFFFFF"/>
          </w:tcPr>
          <w:p>
            <w:pPr>
              <w:spacing w:before="40" w:after="40"/>
            </w:pPr>
            <w:r>
              <w:rPr>
                <w:rFonts w:ascii="Arial" w:hAnsi="Arial"/>
                <w:b w:val="0"/>
                <w:i w:val="0"/>
                <w:sz w:val="18"/>
              </w:rPr>
              <w:t>CONFIRM_PICADA</w:t>
            </w:r>
          </w:p>
        </w:tc>
        <w:tc>
          <w:tcPr>
            <w:tcW w:type="dxa" w:w="2340"/>
            <w:shd w:val="clear" w:color="auto" w:fill="FFFFFF"/>
          </w:tcPr>
          <w:p>
            <w:pPr>
              <w:spacing w:before="40" w:after="40"/>
            </w:pPr>
            <w:r>
              <w:rPr>
                <w:rFonts w:ascii="Arial" w:hAnsi="Arial"/>
                <w:b w:val="0"/>
                <w:i w:val="0"/>
                <w:sz w:val="18"/>
              </w:rPr>
              <w:t>REPARTO_INICIAL</w:t>
            </w:r>
          </w:p>
        </w:tc>
        <w:tc>
          <w:tcPr>
            <w:tcW w:type="dxa" w:w="2340"/>
            <w:shd w:val="clear" w:color="auto" w:fill="FFFFFF"/>
          </w:tcPr>
          <w:p>
            <w:pPr>
              <w:spacing w:before="40" w:after="40"/>
            </w:pPr>
            <w:r>
              <w:rPr>
                <w:rFonts w:ascii="Arial" w:hAnsi="Arial"/>
                <w:b w:val="0"/>
                <w:i w:val="0"/>
                <w:sz w:val="18"/>
              </w:rPr>
              <w:t>3 cards revealed; specials go to picador hand; remainder become initial pilón or return to deck</w:t>
            </w:r>
          </w:p>
        </w:tc>
      </w:tr>
      <w:tr>
        <w:tc>
          <w:tcPr>
            <w:tcW w:type="dxa" w:w="2340"/>
            <w:shd w:val="clear" w:color="auto" w:fill="F0F6FC"/>
          </w:tcPr>
          <w:p>
            <w:pPr>
              <w:spacing w:before="40" w:after="40"/>
            </w:pPr>
            <w:r>
              <w:rPr>
                <w:rFonts w:ascii="Arial" w:hAnsi="Arial"/>
                <w:b w:val="0"/>
                <w:i w:val="0"/>
                <w:sz w:val="18"/>
              </w:rPr>
              <w:t>REPARTO_INICIAL</w:t>
            </w:r>
          </w:p>
        </w:tc>
        <w:tc>
          <w:tcPr>
            <w:tcW w:type="dxa" w:w="2340"/>
            <w:shd w:val="clear" w:color="auto" w:fill="F0F6FC"/>
          </w:tcPr>
          <w:p>
            <w:pPr>
              <w:spacing w:before="40" w:after="40"/>
            </w:pPr>
            <w:r>
              <w:rPr>
                <w:rFonts w:ascii="Arial" w:hAnsi="Arial"/>
                <w:b w:val="0"/>
                <w:i w:val="0"/>
                <w:sz w:val="18"/>
              </w:rPr>
              <w:t>CONFIRM_REPARTO</w:t>
            </w:r>
          </w:p>
        </w:tc>
        <w:tc>
          <w:tcPr>
            <w:tcW w:type="dxa" w:w="2340"/>
            <w:shd w:val="clear" w:color="auto" w:fill="F0F6FC"/>
          </w:tcPr>
          <w:p>
            <w:pPr>
              <w:spacing w:before="40" w:after="40"/>
            </w:pPr>
            <w:r>
              <w:rPr>
                <w:rFonts w:ascii="Arial" w:hAnsi="Arial"/>
                <w:b w:val="0"/>
                <w:i w:val="0"/>
                <w:sz w:val="18"/>
              </w:rPr>
              <w:t>INICIO_RONDA</w:t>
            </w:r>
          </w:p>
        </w:tc>
        <w:tc>
          <w:tcPr>
            <w:tcW w:type="dxa" w:w="2340"/>
            <w:shd w:val="clear" w:color="auto" w:fill="F0F6FC"/>
          </w:tcPr>
          <w:p>
            <w:pPr>
              <w:spacing w:before="40" w:after="40"/>
            </w:pPr>
            <w:r>
              <w:rPr>
                <w:rFonts w:ascii="Arial" w:hAnsi="Arial"/>
                <w:b w:val="0"/>
                <w:i w:val="0"/>
                <w:sz w:val="18"/>
              </w:rPr>
              <w:t>15 cards dealt to each player (adjusted for picador's specials)</w:t>
            </w:r>
          </w:p>
        </w:tc>
      </w:tr>
      <w:tr>
        <w:tc>
          <w:tcPr>
            <w:tcW w:type="dxa" w:w="2340"/>
            <w:shd w:val="clear" w:color="auto" w:fill="FFFFFF"/>
          </w:tcPr>
          <w:p>
            <w:pPr>
              <w:spacing w:before="40" w:after="40"/>
            </w:pPr>
            <w:r>
              <w:rPr>
                <w:rFonts w:ascii="Arial" w:hAnsi="Arial"/>
                <w:b w:val="0"/>
                <w:i w:val="0"/>
                <w:sz w:val="18"/>
              </w:rPr>
              <w:t>INICIO_RONDA</w:t>
            </w:r>
          </w:p>
        </w:tc>
        <w:tc>
          <w:tcPr>
            <w:tcW w:type="dxa" w:w="2340"/>
            <w:shd w:val="clear" w:color="auto" w:fill="FFFFFF"/>
          </w:tcPr>
          <w:p>
            <w:pPr>
              <w:spacing w:before="40" w:after="40"/>
            </w:pPr>
            <w:r>
              <w:rPr>
                <w:rFonts w:ascii="Arial" w:hAnsi="Arial"/>
                <w:b w:val="0"/>
                <w:i w:val="0"/>
                <w:sz w:val="18"/>
              </w:rPr>
              <w:t>CONFIRM_INICIO</w:t>
            </w:r>
          </w:p>
        </w:tc>
        <w:tc>
          <w:tcPr>
            <w:tcW w:type="dxa" w:w="2340"/>
            <w:shd w:val="clear" w:color="auto" w:fill="FFFFFF"/>
          </w:tcPr>
          <w:p>
            <w:pPr>
              <w:spacing w:before="40" w:after="40"/>
            </w:pPr>
            <w:r>
              <w:rPr>
                <w:rFonts w:ascii="Arial" w:hAnsi="Arial"/>
                <w:b w:val="0"/>
                <w:i w:val="0"/>
                <w:sz w:val="18"/>
              </w:rPr>
              <w:t>TURNO_NORMAL</w:t>
            </w:r>
          </w:p>
        </w:tc>
        <w:tc>
          <w:tcPr>
            <w:tcW w:type="dxa" w:w="2340"/>
            <w:shd w:val="clear" w:color="auto" w:fill="FFFFFF"/>
          </w:tcPr>
          <w:p>
            <w:pPr>
              <w:spacing w:before="40" w:after="40"/>
            </w:pPr>
            <w:r>
              <w:rPr>
                <w:rFonts w:ascii="Arial" w:hAnsi="Arial"/>
                <w:b w:val="0"/>
                <w:i w:val="0"/>
                <w:sz w:val="18"/>
              </w:rPr>
              <w:t>Dealer's card resolved; face-down stack created; turnIndex = 0</w:t>
            </w:r>
          </w:p>
        </w:tc>
      </w:tr>
      <w:tr>
        <w:tc>
          <w:tcPr>
            <w:tcW w:type="dxa" w:w="2340"/>
            <w:shd w:val="clear" w:color="auto" w:fill="F0F6FC"/>
          </w:tcPr>
          <w:p>
            <w:pPr>
              <w:spacing w:before="40" w:after="40"/>
            </w:pPr>
            <w:r>
              <w:rPr>
                <w:rFonts w:ascii="Arial" w:hAnsi="Arial"/>
                <w:b w:val="0"/>
                <w:i w:val="0"/>
                <w:sz w:val="18"/>
              </w:rPr>
              <w:t>TURNO_NORMAL</w:t>
            </w:r>
          </w:p>
        </w:tc>
        <w:tc>
          <w:tcPr>
            <w:tcW w:type="dxa" w:w="2340"/>
            <w:shd w:val="clear" w:color="auto" w:fill="F0F6FC"/>
          </w:tcPr>
          <w:p>
            <w:pPr>
              <w:spacing w:before="40" w:after="40"/>
            </w:pPr>
            <w:r>
              <w:rPr>
                <w:rFonts w:ascii="Arial" w:hAnsi="Arial"/>
                <w:b w:val="0"/>
                <w:i w:val="0"/>
                <w:sz w:val="18"/>
              </w:rPr>
              <w:t>ATTEMPT_PILON</w:t>
            </w:r>
          </w:p>
        </w:tc>
        <w:tc>
          <w:tcPr>
            <w:tcW w:type="dxa" w:w="2340"/>
            <w:shd w:val="clear" w:color="auto" w:fill="F0F6FC"/>
          </w:tcPr>
          <w:p>
            <w:pPr>
              <w:spacing w:before="40" w:after="40"/>
            </w:pPr>
            <w:r>
              <w:rPr>
                <w:rFonts w:ascii="Arial" w:hAnsi="Arial"/>
                <w:b w:val="0"/>
                <w:i w:val="0"/>
                <w:sz w:val="18"/>
              </w:rPr>
              <w:t>RESOLUCION_PILON</w:t>
            </w:r>
          </w:p>
        </w:tc>
        <w:tc>
          <w:tcPr>
            <w:tcW w:type="dxa" w:w="2340"/>
            <w:shd w:val="clear" w:color="auto" w:fill="F0F6FC"/>
          </w:tcPr>
          <w:p>
            <w:pPr>
              <w:spacing w:before="40" w:after="40"/>
            </w:pPr>
            <w:r>
              <w:rPr>
                <w:rFonts w:ascii="Arial" w:hAnsi="Arial"/>
                <w:b w:val="0"/>
                <w:i w:val="0"/>
                <w:sz w:val="18"/>
              </w:rPr>
              <w:t>Phase change only; no cards move yet</w:t>
            </w:r>
          </w:p>
        </w:tc>
      </w:tr>
      <w:tr>
        <w:tc>
          <w:tcPr>
            <w:tcW w:type="dxa" w:w="2340"/>
            <w:shd w:val="clear" w:color="auto" w:fill="FFFFFF"/>
          </w:tcPr>
          <w:p>
            <w:pPr>
              <w:spacing w:before="40" w:after="40"/>
            </w:pPr>
            <w:r>
              <w:rPr>
                <w:rFonts w:ascii="Arial" w:hAnsi="Arial"/>
                <w:b w:val="0"/>
                <w:i w:val="0"/>
                <w:sz w:val="18"/>
              </w:rPr>
              <w:t>TURNO_NORMAL</w:t>
            </w:r>
          </w:p>
        </w:tc>
        <w:tc>
          <w:tcPr>
            <w:tcW w:type="dxa" w:w="2340"/>
            <w:shd w:val="clear" w:color="auto" w:fill="FFFFFF"/>
          </w:tcPr>
          <w:p>
            <w:pPr>
              <w:spacing w:before="40" w:after="40"/>
            </w:pPr>
            <w:r>
              <w:rPr>
                <w:rFonts w:ascii="Arial" w:hAnsi="Arial"/>
                <w:b w:val="0"/>
                <w:i w:val="0"/>
                <w:sz w:val="18"/>
              </w:rPr>
              <w:t>DRAW_FROM_STOCK</w:t>
            </w:r>
          </w:p>
        </w:tc>
        <w:tc>
          <w:tcPr>
            <w:tcW w:type="dxa" w:w="2340"/>
            <w:shd w:val="clear" w:color="auto" w:fill="FFFFFF"/>
          </w:tcPr>
          <w:p>
            <w:pPr>
              <w:spacing w:before="40" w:after="40"/>
            </w:pPr>
            <w:r>
              <w:rPr>
                <w:rFonts w:ascii="Arial" w:hAnsi="Arial"/>
                <w:b w:val="0"/>
                <w:i w:val="0"/>
                <w:sz w:val="18"/>
              </w:rPr>
              <w:t>JUEGO_EN_MESA or BAJADA</w:t>
            </w:r>
          </w:p>
        </w:tc>
        <w:tc>
          <w:tcPr>
            <w:tcW w:type="dxa" w:w="2340"/>
            <w:shd w:val="clear" w:color="auto" w:fill="FFFFFF"/>
          </w:tcPr>
          <w:p>
            <w:pPr>
              <w:spacing w:before="40" w:after="40"/>
            </w:pPr>
            <w:r>
              <w:rPr>
                <w:rFonts w:ascii="Arial" w:hAnsi="Arial"/>
                <w:b w:val="0"/>
                <w:i w:val="0"/>
                <w:sz w:val="18"/>
              </w:rPr>
              <w:t>2 cards dealt to player; hasDrawnFromStock = true; honor check triggered</w:t>
            </w:r>
          </w:p>
        </w:tc>
      </w:tr>
      <w:tr>
        <w:tc>
          <w:tcPr>
            <w:tcW w:type="dxa" w:w="2340"/>
            <w:shd w:val="clear" w:color="auto" w:fill="F0F6FC"/>
          </w:tcPr>
          <w:p>
            <w:pPr>
              <w:spacing w:before="40" w:after="40"/>
            </w:pPr>
            <w:r>
              <w:rPr>
                <w:rFonts w:ascii="Arial" w:hAnsi="Arial"/>
                <w:b w:val="0"/>
                <w:i w:val="0"/>
                <w:sz w:val="18"/>
              </w:rPr>
              <w:t>RESOLUCION_PILON</w:t>
            </w:r>
          </w:p>
        </w:tc>
        <w:tc>
          <w:tcPr>
            <w:tcW w:type="dxa" w:w="2340"/>
            <w:shd w:val="clear" w:color="auto" w:fill="F0F6FC"/>
          </w:tcPr>
          <w:p>
            <w:pPr>
              <w:spacing w:before="40" w:after="40"/>
            </w:pPr>
            <w:r>
              <w:rPr>
                <w:rFonts w:ascii="Arial" w:hAnsi="Arial"/>
                <w:b w:val="0"/>
                <w:i w:val="0"/>
                <w:sz w:val="18"/>
              </w:rPr>
              <w:t>TAKE_PILON</w:t>
            </w:r>
          </w:p>
        </w:tc>
        <w:tc>
          <w:tcPr>
            <w:tcW w:type="dxa" w:w="2340"/>
            <w:shd w:val="clear" w:color="auto" w:fill="F0F6FC"/>
          </w:tcPr>
          <w:p>
            <w:pPr>
              <w:spacing w:before="40" w:after="40"/>
            </w:pPr>
            <w:r>
              <w:rPr>
                <w:rFonts w:ascii="Arial" w:hAnsi="Arial"/>
                <w:b w:val="0"/>
                <w:i w:val="0"/>
                <w:sz w:val="18"/>
              </w:rPr>
              <w:t>BAJADA or JUEGO_EN_MESA</w:t>
            </w:r>
          </w:p>
        </w:tc>
        <w:tc>
          <w:tcPr>
            <w:tcW w:type="dxa" w:w="2340"/>
            <w:shd w:val="clear" w:color="auto" w:fill="F0F6FC"/>
          </w:tcPr>
          <w:p>
            <w:pPr>
              <w:spacing w:before="40" w:after="40"/>
            </w:pPr>
            <w:r>
              <w:rPr>
                <w:rFonts w:ascii="Arial" w:hAnsi="Arial"/>
                <w:b w:val="0"/>
                <w:i w:val="0"/>
                <w:sz w:val="18"/>
              </w:rPr>
              <w:t>All pilón cards move to hand; pilón = EMPTY; required+top cards move to table</w:t>
            </w:r>
          </w:p>
        </w:tc>
      </w:tr>
      <w:tr>
        <w:tc>
          <w:tcPr>
            <w:tcW w:type="dxa" w:w="2340"/>
            <w:shd w:val="clear" w:color="auto" w:fill="FFFFFF"/>
          </w:tcPr>
          <w:p>
            <w:pPr>
              <w:spacing w:before="40" w:after="40"/>
            </w:pPr>
            <w:r>
              <w:rPr>
                <w:rFonts w:ascii="Arial" w:hAnsi="Arial"/>
                <w:b w:val="0"/>
                <w:i w:val="0"/>
                <w:sz w:val="18"/>
              </w:rPr>
              <w:t>RESOLUCION_PILON</w:t>
            </w:r>
          </w:p>
        </w:tc>
        <w:tc>
          <w:tcPr>
            <w:tcW w:type="dxa" w:w="2340"/>
            <w:shd w:val="clear" w:color="auto" w:fill="FFFFFF"/>
          </w:tcPr>
          <w:p>
            <w:pPr>
              <w:spacing w:before="40" w:after="40"/>
            </w:pPr>
            <w:r>
              <w:rPr>
                <w:rFonts w:ascii="Arial" w:hAnsi="Arial"/>
                <w:b w:val="0"/>
                <w:i w:val="0"/>
                <w:sz w:val="18"/>
              </w:rPr>
              <w:t>DECLINE_PILON</w:t>
            </w:r>
          </w:p>
        </w:tc>
        <w:tc>
          <w:tcPr>
            <w:tcW w:type="dxa" w:w="2340"/>
            <w:shd w:val="clear" w:color="auto" w:fill="FFFFFF"/>
          </w:tcPr>
          <w:p>
            <w:pPr>
              <w:spacing w:before="40" w:after="40"/>
            </w:pPr>
            <w:r>
              <w:rPr>
                <w:rFonts w:ascii="Arial" w:hAnsi="Arial"/>
                <w:b w:val="0"/>
                <w:i w:val="0"/>
                <w:sz w:val="18"/>
              </w:rPr>
              <w:t>JUEGO_EN_MESA or BAJADA</w:t>
            </w:r>
          </w:p>
        </w:tc>
        <w:tc>
          <w:tcPr>
            <w:tcW w:type="dxa" w:w="2340"/>
            <w:shd w:val="clear" w:color="auto" w:fill="FFFFFF"/>
          </w:tcPr>
          <w:p>
            <w:pPr>
              <w:spacing w:before="40" w:after="40"/>
            </w:pPr>
            <w:r>
              <w:rPr>
                <w:rFonts w:ascii="Arial" w:hAnsi="Arial"/>
                <w:b w:val="0"/>
                <w:i w:val="0"/>
                <w:sz w:val="18"/>
              </w:rPr>
              <w:t>2 cards drawn from stock; hasDrawnFromStock = true</w:t>
            </w:r>
          </w:p>
        </w:tc>
      </w:tr>
      <w:tr>
        <w:tc>
          <w:tcPr>
            <w:tcW w:type="dxa" w:w="2340"/>
            <w:shd w:val="clear" w:color="auto" w:fill="F0F6FC"/>
          </w:tcPr>
          <w:p>
            <w:pPr>
              <w:spacing w:before="40" w:after="40"/>
            </w:pPr>
            <w:r>
              <w:rPr>
                <w:rFonts w:ascii="Arial" w:hAnsi="Arial"/>
                <w:b w:val="0"/>
                <w:i w:val="0"/>
                <w:sz w:val="18"/>
              </w:rPr>
              <w:t>BAJADA</w:t>
            </w:r>
          </w:p>
        </w:tc>
        <w:tc>
          <w:tcPr>
            <w:tcW w:type="dxa" w:w="2340"/>
            <w:shd w:val="clear" w:color="auto" w:fill="F0F6FC"/>
          </w:tcPr>
          <w:p>
            <w:pPr>
              <w:spacing w:before="40" w:after="40"/>
            </w:pPr>
            <w:r>
              <w:rPr>
                <w:rFonts w:ascii="Arial" w:hAnsi="Arial"/>
                <w:b w:val="0"/>
                <w:i w:val="0"/>
                <w:sz w:val="18"/>
              </w:rPr>
              <w:t>LAY_DOWN_BAJADA (valid)</w:t>
            </w:r>
          </w:p>
        </w:tc>
        <w:tc>
          <w:tcPr>
            <w:tcW w:type="dxa" w:w="2340"/>
            <w:shd w:val="clear" w:color="auto" w:fill="F0F6FC"/>
          </w:tcPr>
          <w:p>
            <w:pPr>
              <w:spacing w:before="40" w:after="40"/>
            </w:pPr>
            <w:r>
              <w:rPr>
                <w:rFonts w:ascii="Arial" w:hAnsi="Arial"/>
                <w:b w:val="0"/>
                <w:i w:val="0"/>
                <w:sz w:val="18"/>
              </w:rPr>
              <w:t>JUEGO_EN_MESA</w:t>
            </w:r>
          </w:p>
        </w:tc>
        <w:tc>
          <w:tcPr>
            <w:tcW w:type="dxa" w:w="2340"/>
            <w:shd w:val="clear" w:color="auto" w:fill="F0F6FC"/>
          </w:tcPr>
          <w:p>
            <w:pPr>
              <w:spacing w:before="40" w:after="40"/>
            </w:pPr>
            <w:r>
              <w:rPr>
                <w:rFonts w:ascii="Arial" w:hAnsi="Arial"/>
                <w:b w:val="0"/>
                <w:i w:val="0"/>
                <w:sz w:val="18"/>
              </w:rPr>
              <w:t>Combinations placed on table; hasBajado = true; mono obligado check</w:t>
            </w:r>
          </w:p>
        </w:tc>
      </w:tr>
      <w:tr>
        <w:tc>
          <w:tcPr>
            <w:tcW w:type="dxa" w:w="2340"/>
            <w:shd w:val="clear" w:color="auto" w:fill="FFFFFF"/>
          </w:tcPr>
          <w:p>
            <w:pPr>
              <w:spacing w:before="40" w:after="40"/>
            </w:pPr>
            <w:r>
              <w:rPr>
                <w:rFonts w:ascii="Arial" w:hAnsi="Arial"/>
                <w:b w:val="0"/>
                <w:i w:val="0"/>
                <w:sz w:val="18"/>
              </w:rPr>
              <w:t>JUEGO_EN_MESA</w:t>
            </w:r>
          </w:p>
        </w:tc>
        <w:tc>
          <w:tcPr>
            <w:tcW w:type="dxa" w:w="2340"/>
            <w:shd w:val="clear" w:color="auto" w:fill="FFFFFF"/>
          </w:tcPr>
          <w:p>
            <w:pPr>
              <w:spacing w:before="40" w:after="40"/>
            </w:pPr>
            <w:r>
              <w:rPr>
                <w:rFonts w:ascii="Arial" w:hAnsi="Arial"/>
                <w:b w:val="0"/>
                <w:i w:val="0"/>
                <w:sz w:val="18"/>
              </w:rPr>
              <w:t>DISCARD (hand not empty after)</w:t>
            </w:r>
          </w:p>
        </w:tc>
        <w:tc>
          <w:tcPr>
            <w:tcW w:type="dxa" w:w="2340"/>
            <w:shd w:val="clear" w:color="auto" w:fill="FFFFFF"/>
          </w:tcPr>
          <w:p>
            <w:pPr>
              <w:spacing w:before="40" w:after="40"/>
            </w:pPr>
            <w:r>
              <w:rPr>
                <w:rFonts w:ascii="Arial" w:hAnsi="Arial"/>
                <w:b w:val="0"/>
                <w:i w:val="0"/>
                <w:sz w:val="18"/>
              </w:rPr>
              <w:t>TURNO_NORMAL</w:t>
            </w:r>
          </w:p>
        </w:tc>
        <w:tc>
          <w:tcPr>
            <w:tcW w:type="dxa" w:w="2340"/>
            <w:shd w:val="clear" w:color="auto" w:fill="FFFFFF"/>
          </w:tcPr>
          <w:p>
            <w:pPr>
              <w:spacing w:before="40" w:after="40"/>
            </w:pPr>
            <w:r>
              <w:rPr>
                <w:rFonts w:ascii="Arial" w:hAnsi="Arial"/>
                <w:b w:val="0"/>
                <w:i w:val="0"/>
                <w:sz w:val="18"/>
              </w:rPr>
              <w:t>Card added to pilón; pilón status updated; turn advances; CONFIRM_HANDOFF required</w:t>
            </w:r>
          </w:p>
        </w:tc>
      </w:tr>
      <w:tr>
        <w:tc>
          <w:tcPr>
            <w:tcW w:type="dxa" w:w="2340"/>
            <w:shd w:val="clear" w:color="auto" w:fill="F0F6FC"/>
          </w:tcPr>
          <w:p>
            <w:pPr>
              <w:spacing w:before="40" w:after="40"/>
            </w:pPr>
            <w:r>
              <w:rPr>
                <w:rFonts w:ascii="Arial" w:hAnsi="Arial"/>
                <w:b w:val="0"/>
                <w:i w:val="0"/>
                <w:sz w:val="18"/>
              </w:rPr>
              <w:t>JUEGO_EN_MESA</w:t>
            </w:r>
          </w:p>
        </w:tc>
        <w:tc>
          <w:tcPr>
            <w:tcW w:type="dxa" w:w="2340"/>
            <w:shd w:val="clear" w:color="auto" w:fill="F0F6FC"/>
          </w:tcPr>
          <w:p>
            <w:pPr>
              <w:spacing w:before="40" w:after="40"/>
            </w:pPr>
            <w:r>
              <w:rPr>
                <w:rFonts w:ascii="Arial" w:hAnsi="Arial"/>
                <w:b w:val="0"/>
                <w:i w:val="0"/>
                <w:sz w:val="18"/>
              </w:rPr>
              <w:t>DISCARD (hand empty, ida valid)</w:t>
            </w:r>
          </w:p>
        </w:tc>
        <w:tc>
          <w:tcPr>
            <w:tcW w:type="dxa" w:w="2340"/>
            <w:shd w:val="clear" w:color="auto" w:fill="F0F6FC"/>
          </w:tcPr>
          <w:p>
            <w:pPr>
              <w:spacing w:before="40" w:after="40"/>
            </w:pPr>
            <w:r>
              <w:rPr>
                <w:rFonts w:ascii="Arial" w:hAnsi="Arial"/>
                <w:b w:val="0"/>
                <w:i w:val="0"/>
                <w:sz w:val="18"/>
              </w:rPr>
              <w:t>CIERRE_RONDA</w:t>
            </w:r>
          </w:p>
        </w:tc>
        <w:tc>
          <w:tcPr>
            <w:tcW w:type="dxa" w:w="2340"/>
            <w:shd w:val="clear" w:color="auto" w:fill="F0F6FC"/>
          </w:tcPr>
          <w:p>
            <w:pPr>
              <w:spacing w:before="40" w:after="40"/>
            </w:pPr>
            <w:r>
              <w:rPr>
                <w:rFonts w:ascii="Arial" w:hAnsi="Arial"/>
                <w:b w:val="0"/>
                <w:i w:val="0"/>
                <w:sz w:val="18"/>
              </w:rPr>
              <w:t>closedByPlayerId set; closedByTeamId set</w:t>
            </w:r>
          </w:p>
        </w:tc>
      </w:tr>
      <w:tr>
        <w:tc>
          <w:tcPr>
            <w:tcW w:type="dxa" w:w="2340"/>
            <w:shd w:val="clear" w:color="auto" w:fill="FFFFFF"/>
          </w:tcPr>
          <w:p>
            <w:pPr>
              <w:spacing w:before="40" w:after="40"/>
            </w:pPr>
            <w:r>
              <w:rPr>
                <w:rFonts w:ascii="Arial" w:hAnsi="Arial"/>
                <w:b w:val="0"/>
                <w:i w:val="0"/>
                <w:sz w:val="18"/>
              </w:rPr>
              <w:t>CIERRE_RONDA</w:t>
            </w:r>
          </w:p>
        </w:tc>
        <w:tc>
          <w:tcPr>
            <w:tcW w:type="dxa" w:w="2340"/>
            <w:shd w:val="clear" w:color="auto" w:fill="FFFFFF"/>
          </w:tcPr>
          <w:p>
            <w:pPr>
              <w:spacing w:before="40" w:after="40"/>
            </w:pPr>
            <w:r>
              <w:rPr>
                <w:rFonts w:ascii="Arial" w:hAnsi="Arial"/>
                <w:b w:val="0"/>
                <w:i w:val="0"/>
                <w:sz w:val="18"/>
              </w:rPr>
              <w:t>System auto-computes</w:t>
            </w:r>
          </w:p>
        </w:tc>
        <w:tc>
          <w:tcPr>
            <w:tcW w:type="dxa" w:w="2340"/>
            <w:shd w:val="clear" w:color="auto" w:fill="FFFFFF"/>
          </w:tcPr>
          <w:p>
            <w:pPr>
              <w:spacing w:before="40" w:after="40"/>
            </w:pPr>
            <w:r>
              <w:rPr>
                <w:rFonts w:ascii="Arial" w:hAnsi="Arial"/>
                <w:b w:val="0"/>
                <w:i w:val="0"/>
                <w:sz w:val="18"/>
              </w:rPr>
              <w:t>CONTEO_FINAL</w:t>
            </w:r>
          </w:p>
        </w:tc>
        <w:tc>
          <w:tcPr>
            <w:tcW w:type="dxa" w:w="2340"/>
            <w:shd w:val="clear" w:color="auto" w:fill="FFFFFF"/>
          </w:tcPr>
          <w:p>
            <w:pPr>
              <w:spacing w:before="40" w:after="40"/>
            </w:pPr>
            <w:r>
              <w:rPr>
                <w:rFonts w:ascii="Arial" w:hAnsi="Arial"/>
                <w:b w:val="0"/>
                <w:i w:val="0"/>
                <w:sz w:val="18"/>
              </w:rPr>
              <w:t>Scoring calculated for all teams</w:t>
            </w:r>
          </w:p>
        </w:tc>
      </w:tr>
      <w:tr>
        <w:tc>
          <w:tcPr>
            <w:tcW w:type="dxa" w:w="2340"/>
            <w:shd w:val="clear" w:color="auto" w:fill="F0F6FC"/>
          </w:tcPr>
          <w:p>
            <w:pPr>
              <w:spacing w:before="40" w:after="40"/>
            </w:pPr>
            <w:r>
              <w:rPr>
                <w:rFonts w:ascii="Arial" w:hAnsi="Arial"/>
                <w:b w:val="0"/>
                <w:i w:val="0"/>
                <w:sz w:val="18"/>
              </w:rPr>
              <w:t>CONTEO_FINAL</w:t>
            </w:r>
          </w:p>
        </w:tc>
        <w:tc>
          <w:tcPr>
            <w:tcW w:type="dxa" w:w="2340"/>
            <w:shd w:val="clear" w:color="auto" w:fill="F0F6FC"/>
          </w:tcPr>
          <w:p>
            <w:pPr>
              <w:spacing w:before="40" w:after="40"/>
            </w:pPr>
            <w:r>
              <w:rPr>
                <w:rFonts w:ascii="Arial" w:hAnsi="Arial"/>
                <w:b w:val="0"/>
                <w:i w:val="0"/>
                <w:sz w:val="18"/>
              </w:rPr>
              <w:t>ACKNOWLEDGE_SCORE</w:t>
            </w:r>
          </w:p>
        </w:tc>
        <w:tc>
          <w:tcPr>
            <w:tcW w:type="dxa" w:w="2340"/>
            <w:shd w:val="clear" w:color="auto" w:fill="F0F6FC"/>
          </w:tcPr>
          <w:p>
            <w:pPr>
              <w:spacing w:before="40" w:after="40"/>
            </w:pPr>
            <w:r>
              <w:rPr>
                <w:rFonts w:ascii="Arial" w:hAnsi="Arial"/>
                <w:b w:val="0"/>
                <w:i w:val="0"/>
                <w:sz w:val="18"/>
              </w:rPr>
              <w:t>NUEVA_RONDA or FIN_PARTIDA</w:t>
            </w:r>
          </w:p>
        </w:tc>
        <w:tc>
          <w:tcPr>
            <w:tcW w:type="dxa" w:w="2340"/>
            <w:shd w:val="clear" w:color="auto" w:fill="F0F6FC"/>
          </w:tcPr>
          <w:p>
            <w:pPr>
              <w:spacing w:before="40" w:after="40"/>
            </w:pPr>
            <w:r>
              <w:rPr>
                <w:rFonts w:ascii="Arial" w:hAnsi="Arial"/>
                <w:b w:val="0"/>
                <w:i w:val="0"/>
                <w:sz w:val="18"/>
              </w:rPr>
              <w:t>If any team &gt;= 15000: FIN_PARTIDA; else NUEVA_RONDA</w:t>
            </w:r>
          </w:p>
        </w:tc>
      </w:tr>
      <w:tr>
        <w:tc>
          <w:tcPr>
            <w:tcW w:type="dxa" w:w="2340"/>
            <w:shd w:val="clear" w:color="auto" w:fill="FFFFFF"/>
          </w:tcPr>
          <w:p>
            <w:pPr>
              <w:spacing w:before="40" w:after="40"/>
            </w:pPr>
            <w:r>
              <w:rPr>
                <w:rFonts w:ascii="Arial" w:hAnsi="Arial"/>
                <w:b w:val="0"/>
                <w:i w:val="0"/>
                <w:sz w:val="18"/>
              </w:rPr>
              <w:t>NUEVA_RONDA</w:t>
            </w:r>
          </w:p>
        </w:tc>
        <w:tc>
          <w:tcPr>
            <w:tcW w:type="dxa" w:w="2340"/>
            <w:shd w:val="clear" w:color="auto" w:fill="FFFFFF"/>
          </w:tcPr>
          <w:p>
            <w:pPr>
              <w:spacing w:before="40" w:after="40"/>
            </w:pPr>
            <w:r>
              <w:rPr>
                <w:rFonts w:ascii="Arial" w:hAnsi="Arial"/>
                <w:b w:val="0"/>
                <w:i w:val="0"/>
                <w:sz w:val="18"/>
              </w:rPr>
              <w:t>System auto-prepares</w:t>
            </w:r>
          </w:p>
        </w:tc>
        <w:tc>
          <w:tcPr>
            <w:tcW w:type="dxa" w:w="2340"/>
            <w:shd w:val="clear" w:color="auto" w:fill="FFFFFF"/>
          </w:tcPr>
          <w:p>
            <w:pPr>
              <w:spacing w:before="40" w:after="40"/>
            </w:pPr>
            <w:r>
              <w:rPr>
                <w:rFonts w:ascii="Arial" w:hAnsi="Arial"/>
                <w:b w:val="0"/>
                <w:i w:val="0"/>
                <w:sz w:val="18"/>
              </w:rPr>
              <w:t>PICADA_INICIAL</w:t>
            </w:r>
          </w:p>
        </w:tc>
        <w:tc>
          <w:tcPr>
            <w:tcW w:type="dxa" w:w="2340"/>
            <w:shd w:val="clear" w:color="auto" w:fill="FFFFFF"/>
          </w:tcPr>
          <w:p>
            <w:pPr>
              <w:spacing w:before="40" w:after="40"/>
            </w:pPr>
            <w:r>
              <w:rPr>
                <w:rFonts w:ascii="Arial" w:hAnsi="Arial"/>
                <w:b w:val="0"/>
                <w:i w:val="0"/>
                <w:sz w:val="18"/>
              </w:rPr>
              <w:t>Deck reshuffled; tables cleared; hands cleared; hasBajado reset</w:t>
            </w:r>
          </w:p>
        </w:tc>
      </w:tr>
      <w:tr>
        <w:tc>
          <w:tcPr>
            <w:tcW w:type="dxa" w:w="2340"/>
            <w:shd w:val="clear" w:color="auto" w:fill="F0F6FC"/>
          </w:tcPr>
          <w:p>
            <w:pPr>
              <w:spacing w:before="40" w:after="40"/>
            </w:pPr>
            <w:r>
              <w:rPr>
                <w:rFonts w:ascii="Arial" w:hAnsi="Arial"/>
                <w:b w:val="0"/>
                <w:i w:val="0"/>
                <w:sz w:val="18"/>
              </w:rPr>
              <w:t>FIN_PARTIDA</w:t>
            </w:r>
          </w:p>
        </w:tc>
        <w:tc>
          <w:tcPr>
            <w:tcW w:type="dxa" w:w="2340"/>
            <w:shd w:val="clear" w:color="auto" w:fill="F0F6FC"/>
          </w:tcPr>
          <w:p>
            <w:pPr>
              <w:spacing w:before="40" w:after="40"/>
            </w:pPr>
            <w:r>
              <w:rPr>
                <w:rFonts w:ascii="Arial" w:hAnsi="Arial"/>
                <w:b w:val="0"/>
                <w:i w:val="0"/>
                <w:sz w:val="18"/>
              </w:rPr>
              <w:t>START_NEW_GAME</w:t>
            </w:r>
          </w:p>
        </w:tc>
        <w:tc>
          <w:tcPr>
            <w:tcW w:type="dxa" w:w="2340"/>
            <w:shd w:val="clear" w:color="auto" w:fill="F0F6FC"/>
          </w:tcPr>
          <w:p>
            <w:pPr>
              <w:spacing w:before="40" w:after="40"/>
            </w:pPr>
            <w:r>
              <w:rPr>
                <w:rFonts w:ascii="Arial" w:hAnsi="Arial"/>
                <w:b w:val="0"/>
                <w:i w:val="0"/>
                <w:sz w:val="18"/>
              </w:rPr>
              <w:t>LOBBY</w:t>
            </w:r>
          </w:p>
        </w:tc>
        <w:tc>
          <w:tcPr>
            <w:tcW w:type="dxa" w:w="2340"/>
            <w:shd w:val="clear" w:color="auto" w:fill="F0F6FC"/>
          </w:tcPr>
          <w:p>
            <w:pPr>
              <w:spacing w:before="40" w:after="40"/>
            </w:pPr>
            <w:r>
              <w:rPr>
                <w:rFonts w:ascii="Arial" w:hAnsi="Arial"/>
                <w:b w:val="0"/>
                <w:i w:val="0"/>
                <w:sz w:val="18"/>
              </w:rPr>
              <w:t>Full state reset</w:t>
            </w:r>
          </w:p>
        </w:tc>
      </w:tr>
    </w:tbl>
    <w:p/>
    <w:p>
      <w:pPr>
        <w:spacing w:before="240" w:after="80"/>
      </w:pPr>
      <w:r>
        <w:rPr>
          <w:rFonts w:ascii="Arial" w:hAnsi="Arial"/>
          <w:b/>
          <w:i w:val="0"/>
          <w:color w:val="0070C0"/>
          <w:sz w:val="26"/>
        </w:rPr>
        <w:t>5.2  Turn Sub-State Detail</w:t>
      </w:r>
    </w:p>
    <w:p>
      <w:pPr>
        <w:spacing w:before="40" w:after="60"/>
      </w:pPr>
      <w:r>
        <w:rPr>
          <w:rFonts w:ascii="Arial" w:hAnsi="Arial"/>
          <w:b w:val="0"/>
          <w:i w:val="0"/>
          <w:sz w:val="22"/>
        </w:rPr>
        <w:t>Within a single turn the following sub-states exist. These map to UI modes rather than full GamePhase values.</w:t>
      </w:r>
    </w:p>
    <w:p>
      <w:pPr>
        <w:spacing w:before="0" w:after="0"/>
        <w:ind w:left="360"/>
        <w:shd w:val="clear" w:color="auto" w:fill="F4F4F4"/>
      </w:pPr>
      <w:r>
        <w:rPr>
          <w:rFonts w:ascii="Courier New" w:hAnsi="Courier New"/>
          <w:b w:val="0"/>
          <w:i w:val="0"/>
          <w:sz w:val="18"/>
        </w:rPr>
        <w:t>// Pseudocode for turn resolution</w:t>
      </w:r>
    </w:p>
    <w:p>
      <w:pPr>
        <w:spacing w:before="0" w:after="0"/>
        <w:ind w:left="360"/>
        <w:shd w:val="clear" w:color="auto" w:fill="F4F4F4"/>
      </w:pPr>
      <w:r>
        <w:rPr>
          <w:rFonts w:ascii="Courier New" w:hAnsi="Courier New"/>
          <w:b w:val="0"/>
          <w:i w:val="0"/>
          <w:sz w:val="18"/>
        </w:rPr>
        <w:t>function resolveTurn(action: PlayerAction, state: GameState): GameState {</w:t>
      </w:r>
    </w:p>
    <w:p>
      <w:pPr>
        <w:spacing w:before="0" w:after="0"/>
        <w:ind w:left="360"/>
        <w:shd w:val="clear" w:color="auto" w:fill="F4F4F4"/>
      </w:pPr>
      <w:r>
        <w:rPr>
          <w:rFonts w:ascii="Courier New" w:hAnsi="Courier New"/>
          <w:b w:val="0"/>
          <w:i w:val="0"/>
          <w:sz w:val="18"/>
        </w:rPr>
        <w:t xml:space="preserve">  switch (state.phase) {</w:t>
      </w:r>
    </w:p>
    <w:p>
      <w:pPr>
        <w:spacing w:before="0" w:after="0"/>
        <w:ind w:left="360"/>
        <w:shd w:val="clear" w:color="auto" w:fill="F4F4F4"/>
      </w:pPr>
      <w:r>
        <w:rPr>
          <w:rFonts w:ascii="Courier New" w:hAnsi="Courier New"/>
          <w:b w:val="0"/>
          <w:i w:val="0"/>
          <w:sz w:val="18"/>
        </w:rPr>
        <w:t xml:space="preserve">    case 'TURNO_NORMAL':</w:t>
      </w:r>
    </w:p>
    <w:p>
      <w:pPr>
        <w:spacing w:before="0" w:after="0"/>
        <w:ind w:left="360"/>
        <w:shd w:val="clear" w:color="auto" w:fill="F4F4F4"/>
      </w:pPr>
      <w:r>
        <w:rPr>
          <w:rFonts w:ascii="Courier New" w:hAnsi="Courier New"/>
          <w:b w:val="0"/>
          <w:i w:val="0"/>
          <w:sz w:val="18"/>
        </w:rPr>
        <w:t xml:space="preserve">      if (action.type === 'DRAW_FROM_STOCK') {</w:t>
      </w:r>
    </w:p>
    <w:p>
      <w:pPr>
        <w:spacing w:before="0" w:after="0"/>
        <w:ind w:left="360"/>
        <w:shd w:val="clear" w:color="auto" w:fill="F4F4F4"/>
      </w:pPr>
      <w:r>
        <w:rPr>
          <w:rFonts w:ascii="Courier New" w:hAnsi="Courier New"/>
          <w:b w:val="0"/>
          <w:i w:val="0"/>
          <w:sz w:val="18"/>
        </w:rPr>
        <w:t xml:space="preserve">        const drawn = state.stock.slice(-2);</w:t>
      </w:r>
    </w:p>
    <w:p>
      <w:pPr>
        <w:spacing w:before="0" w:after="0"/>
        <w:ind w:left="360"/>
        <w:shd w:val="clear" w:color="auto" w:fill="F4F4F4"/>
      </w:pPr>
      <w:r>
        <w:rPr>
          <w:rFonts w:ascii="Courier New" w:hAnsi="Courier New"/>
          <w:b w:val="0"/>
          <w:i w:val="0"/>
          <w:sz w:val="18"/>
        </w:rPr>
        <w:t xml:space="preserve">        const newStock = state.stock.slice(0, -2);</w:t>
      </w:r>
    </w:p>
    <w:p>
      <w:pPr>
        <w:spacing w:before="0" w:after="0"/>
        <w:ind w:left="360"/>
        <w:shd w:val="clear" w:color="auto" w:fill="F4F4F4"/>
      </w:pPr>
      <w:r>
        <w:rPr>
          <w:rFonts w:ascii="Courier New" w:hAnsi="Courier New"/>
          <w:b w:val="0"/>
          <w:i w:val="0"/>
          <w:sz w:val="18"/>
        </w:rPr>
        <w:t xml:space="preserve">        const newHand = [...currentHand, ...drawn];</w:t>
      </w:r>
    </w:p>
    <w:p>
      <w:pPr>
        <w:spacing w:before="0" w:after="0"/>
        <w:ind w:left="360"/>
        <w:shd w:val="clear" w:color="auto" w:fill="F4F4F4"/>
      </w:pPr>
      <w:r>
        <w:rPr>
          <w:rFonts w:ascii="Courier New" w:hAnsi="Courier New"/>
          <w:b w:val="0"/>
          <w:i w:val="0"/>
          <w:sz w:val="18"/>
        </w:rPr>
        <w:t xml:space="preserve">        const pendingHonor = drawn.some(isHonor);</w:t>
      </w:r>
    </w:p>
    <w:p>
      <w:pPr>
        <w:spacing w:before="0" w:after="0"/>
        <w:ind w:left="360"/>
        <w:shd w:val="clear" w:color="auto" w:fill="F4F4F4"/>
      </w:pPr>
      <w:r>
        <w:rPr>
          <w:rFonts w:ascii="Courier New" w:hAnsi="Courier New"/>
          <w:b w:val="0"/>
          <w:i w:val="0"/>
          <w:sz w:val="18"/>
        </w:rPr>
        <w:t xml:space="preserve">        const nextPhase = table.hasBajado ? 'JUEGO_EN_MESA' : 'BAJADA';</w:t>
      </w:r>
    </w:p>
    <w:p>
      <w:pPr>
        <w:spacing w:before="0" w:after="0"/>
        <w:ind w:left="360"/>
        <w:shd w:val="clear" w:color="auto" w:fill="F4F4F4"/>
      </w:pPr>
      <w:r>
        <w:rPr>
          <w:rFonts w:ascii="Courier New" w:hAnsi="Courier New"/>
          <w:b w:val="0"/>
          <w:i w:val="0"/>
          <w:sz w:val="18"/>
        </w:rPr>
        <w:t xml:space="preserve">        return { ...state, phase: nextPhase, stock: newStock,</w:t>
      </w:r>
    </w:p>
    <w:p>
      <w:pPr>
        <w:spacing w:before="0" w:after="0"/>
        <w:ind w:left="360"/>
        <w:shd w:val="clear" w:color="auto" w:fill="F4F4F4"/>
      </w:pPr>
      <w:r>
        <w:rPr>
          <w:rFonts w:ascii="Courier New" w:hAnsi="Courier New"/>
          <w:b w:val="0"/>
          <w:i w:val="0"/>
          <w:sz w:val="18"/>
        </w:rPr>
        <w:t xml:space="preserve">          players: updateHand(state, actorId, newHand),</w:t>
      </w:r>
    </w:p>
    <w:p>
      <w:pPr>
        <w:spacing w:before="0" w:after="0"/>
        <w:ind w:left="360"/>
        <w:shd w:val="clear" w:color="auto" w:fill="F4F4F4"/>
      </w:pPr>
      <w:r>
        <w:rPr>
          <w:rFonts w:ascii="Courier New" w:hAnsi="Courier New"/>
          <w:b w:val="0"/>
          <w:i w:val="0"/>
          <w:sz w:val="18"/>
        </w:rPr>
        <w:t xml:space="preserve">          turn: { ...state.turn, hasDrawnFromStock: true,</w:t>
      </w:r>
    </w:p>
    <w:p>
      <w:pPr>
        <w:spacing w:before="0" w:after="0"/>
        <w:ind w:left="360"/>
        <w:shd w:val="clear" w:color="auto" w:fill="F4F4F4"/>
      </w:pPr>
      <w:r>
        <w:rPr>
          <w:rFonts w:ascii="Courier New" w:hAnsi="Courier New"/>
          <w:b w:val="0"/>
          <w:i w:val="0"/>
          <w:sz w:val="18"/>
        </w:rPr>
        <w:t xml:space="preserve">                  pendingHonorReveal: pendingHonor }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if (action.type === 'ATTEMPT_PILON') {</w:t>
      </w:r>
    </w:p>
    <w:p>
      <w:pPr>
        <w:spacing w:before="0" w:after="0"/>
        <w:ind w:left="360"/>
        <w:shd w:val="clear" w:color="auto" w:fill="F4F4F4"/>
      </w:pPr>
      <w:r>
        <w:rPr>
          <w:rFonts w:ascii="Courier New" w:hAnsi="Courier New"/>
          <w:b w:val="0"/>
          <w:i w:val="0"/>
          <w:sz w:val="18"/>
        </w:rPr>
        <w:t xml:space="preserve">        return { ...state, phase: 'RESOLUCION_PILON'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break;</w:t>
      </w:r>
    </w:p>
    <w:p>
      <w:pPr>
        <w:spacing w:before="0" w:after="0"/>
        <w:ind w:left="360"/>
        <w:shd w:val="clear" w:color="auto" w:fill="F4F4F4"/>
      </w:pPr>
      <w:r>
        <w:rPr>
          <w:rFonts w:ascii="Courier New" w:hAnsi="Courier New"/>
          <w:b w:val="0"/>
          <w:i w:val="0"/>
          <w:sz w:val="18"/>
        </w:rPr>
        <w:t xml:space="preserve">    // ... (see full implementation guide)</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5.3  Pilón Status After Discard</w:t>
      </w:r>
    </w:p>
    <w:p>
      <w:pPr>
        <w:spacing w:before="0" w:after="0"/>
        <w:ind w:left="360"/>
        <w:shd w:val="clear" w:color="auto" w:fill="F4F4F4"/>
      </w:pPr>
      <w:r>
        <w:rPr>
          <w:rFonts w:ascii="Courier New" w:hAnsi="Courier New"/>
          <w:b w:val="0"/>
          <w:i w:val="0"/>
          <w:sz w:val="18"/>
        </w:rPr>
        <w:t>function nextPilonStatus(discardedCard: Card, currentPilon: Pilon, turnIndex: number): Pilon {</w:t>
      </w:r>
    </w:p>
    <w:p>
      <w:pPr>
        <w:spacing w:before="0" w:after="0"/>
        <w:ind w:left="360"/>
        <w:shd w:val="clear" w:color="auto" w:fill="F4F4F4"/>
      </w:pPr>
      <w:r>
        <w:rPr>
          <w:rFonts w:ascii="Courier New" w:hAnsi="Courier New"/>
          <w:b w:val="0"/>
          <w:i w:val="0"/>
          <w:sz w:val="18"/>
        </w:rPr>
        <w:t xml:space="preserve">  if (isTapa(discardedCard)) {</w:t>
      </w:r>
    </w:p>
    <w:p>
      <w:pPr>
        <w:spacing w:before="0" w:after="0"/>
        <w:ind w:left="360"/>
        <w:shd w:val="clear" w:color="auto" w:fill="F4F4F4"/>
      </w:pPr>
      <w:r>
        <w:rPr>
          <w:rFonts w:ascii="Courier New" w:hAnsi="Courier New"/>
          <w:b w:val="0"/>
          <w:i w:val="0"/>
          <w:sz w:val="18"/>
        </w:rPr>
        <w:t xml:space="preserve">    return {</w:t>
      </w:r>
    </w:p>
    <w:p>
      <w:pPr>
        <w:spacing w:before="0" w:after="0"/>
        <w:ind w:left="360"/>
        <w:shd w:val="clear" w:color="auto" w:fill="F4F4F4"/>
      </w:pPr>
      <w:r>
        <w:rPr>
          <w:rFonts w:ascii="Courier New" w:hAnsi="Courier New"/>
          <w:b w:val="0"/>
          <w:i w:val="0"/>
          <w:sz w:val="18"/>
        </w:rPr>
        <w:t xml:space="preserve">      cards: [...currentPilon.cards, discardedCard],</w:t>
      </w:r>
    </w:p>
    <w:p>
      <w:pPr>
        <w:spacing w:before="0" w:after="0"/>
        <w:ind w:left="360"/>
        <w:shd w:val="clear" w:color="auto" w:fill="F4F4F4"/>
      </w:pPr>
      <w:r>
        <w:rPr>
          <w:rFonts w:ascii="Courier New" w:hAnsi="Courier New"/>
          <w:b w:val="0"/>
          <w:i w:val="0"/>
          <w:sz w:val="18"/>
        </w:rPr>
        <w:t xml:space="preserve">      status: 'TAPADO',</w:t>
      </w:r>
    </w:p>
    <w:p>
      <w:pPr>
        <w:spacing w:before="0" w:after="0"/>
        <w:ind w:left="360"/>
        <w:shd w:val="clear" w:color="auto" w:fill="F4F4F4"/>
      </w:pPr>
      <w:r>
        <w:rPr>
          <w:rFonts w:ascii="Courier New" w:hAnsi="Courier New"/>
          <w:b w:val="0"/>
          <w:i w:val="0"/>
          <w:sz w:val="18"/>
        </w:rPr>
        <w:t xml:space="preserve">      tapaBlocksUntilTurnIndex: turnIndex + 1,</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if (isMono(discardedCard)) {</w:t>
      </w:r>
    </w:p>
    <w:p>
      <w:pPr>
        <w:spacing w:before="0" w:after="0"/>
        <w:ind w:left="360"/>
        <w:shd w:val="clear" w:color="auto" w:fill="F4F4F4"/>
      </w:pPr>
      <w:r>
        <w:rPr>
          <w:rFonts w:ascii="Courier New" w:hAnsi="Courier New"/>
          <w:b w:val="0"/>
          <w:i w:val="0"/>
          <w:sz w:val="18"/>
        </w:rPr>
        <w:t xml:space="preserve">    return { cards: [...currentPilon.cards, discardedCard],</w:t>
      </w:r>
    </w:p>
    <w:p>
      <w:pPr>
        <w:spacing w:before="0" w:after="0"/>
        <w:ind w:left="360"/>
        <w:shd w:val="clear" w:color="auto" w:fill="F4F4F4"/>
      </w:pPr>
      <w:r>
        <w:rPr>
          <w:rFonts w:ascii="Courier New" w:hAnsi="Courier New"/>
          <w:b w:val="0"/>
          <w:i w:val="0"/>
          <w:sz w:val="18"/>
        </w:rPr>
        <w:t xml:space="preserve">             status: 'TRIADO', tapaBlocksUntilTurnIndex: null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return { cards: [...currentPilon.cards, discardedCard],</w:t>
      </w:r>
    </w:p>
    <w:p>
      <w:pPr>
        <w:spacing w:before="0" w:after="0"/>
        <w:ind w:left="360"/>
        <w:shd w:val="clear" w:color="auto" w:fill="F4F4F4"/>
      </w:pPr>
      <w:r>
        <w:rPr>
          <w:rFonts w:ascii="Courier New" w:hAnsi="Courier New"/>
          <w:b w:val="0"/>
          <w:i w:val="0"/>
          <w:sz w:val="18"/>
        </w:rPr>
        <w:t xml:space="preserve">           status: 'NORMAL', tapaBlocksUntilTurnIndex: null };</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At start of each turn, expire tapa if applicable:</w:t>
      </w:r>
    </w:p>
    <w:p>
      <w:pPr>
        <w:spacing w:before="0" w:after="0"/>
        <w:ind w:left="360"/>
        <w:shd w:val="clear" w:color="auto" w:fill="F4F4F4"/>
      </w:pPr>
      <w:r>
        <w:rPr>
          <w:rFonts w:ascii="Courier New" w:hAnsi="Courier New"/>
          <w:b w:val="0"/>
          <w:i w:val="0"/>
          <w:sz w:val="18"/>
        </w:rPr>
        <w:t>function resolveTapaExpiry(pilon: Pilon, currentTurnIndex: number): Pilon {</w:t>
      </w:r>
    </w:p>
    <w:p>
      <w:pPr>
        <w:spacing w:before="0" w:after="0"/>
        <w:ind w:left="360"/>
        <w:shd w:val="clear" w:color="auto" w:fill="F4F4F4"/>
      </w:pPr>
      <w:r>
        <w:rPr>
          <w:rFonts w:ascii="Courier New" w:hAnsi="Courier New"/>
          <w:b w:val="0"/>
          <w:i w:val="0"/>
          <w:sz w:val="18"/>
        </w:rPr>
        <w:t xml:space="preserve">  if (pilon.status === 'TAPADO'</w:t>
      </w:r>
    </w:p>
    <w:p>
      <w:pPr>
        <w:spacing w:before="0" w:after="0"/>
        <w:ind w:left="360"/>
        <w:shd w:val="clear" w:color="auto" w:fill="F4F4F4"/>
      </w:pPr>
      <w:r>
        <w:rPr>
          <w:rFonts w:ascii="Courier New" w:hAnsi="Courier New"/>
          <w:b w:val="0"/>
          <w:i w:val="0"/>
          <w:sz w:val="18"/>
        </w:rPr>
        <w:t xml:space="preserve">    &amp;&amp; pilon.tapaBlocksUntilTurnIndex !== null</w:t>
      </w:r>
    </w:p>
    <w:p>
      <w:pPr>
        <w:spacing w:before="0" w:after="0"/>
        <w:ind w:left="360"/>
        <w:shd w:val="clear" w:color="auto" w:fill="F4F4F4"/>
      </w:pPr>
      <w:r>
        <w:rPr>
          <w:rFonts w:ascii="Courier New" w:hAnsi="Courier New"/>
          <w:b w:val="0"/>
          <w:i w:val="0"/>
          <w:sz w:val="18"/>
        </w:rPr>
        <w:t xml:space="preserve">    &amp;&amp; currentTurnIndex &gt; pilon.tapaBlocksUntilTurnIndex) {</w:t>
      </w:r>
    </w:p>
    <w:p>
      <w:pPr>
        <w:spacing w:before="0" w:after="0"/>
        <w:ind w:left="360"/>
        <w:shd w:val="clear" w:color="auto" w:fill="F4F4F4"/>
      </w:pPr>
      <w:r>
        <w:rPr>
          <w:rFonts w:ascii="Courier New" w:hAnsi="Courier New"/>
          <w:b w:val="0"/>
          <w:i w:val="0"/>
          <w:sz w:val="18"/>
        </w:rPr>
        <w:t xml:space="preserve">    // Tapa expired; underlying card determines status</w:t>
      </w:r>
    </w:p>
    <w:p>
      <w:pPr>
        <w:spacing w:before="0" w:after="0"/>
        <w:ind w:left="360"/>
        <w:shd w:val="clear" w:color="auto" w:fill="F4F4F4"/>
      </w:pPr>
      <w:r>
        <w:rPr>
          <w:rFonts w:ascii="Courier New" w:hAnsi="Courier New"/>
          <w:b w:val="0"/>
          <w:i w:val="0"/>
          <w:sz w:val="18"/>
        </w:rPr>
        <w:t xml:space="preserve">    const underlyingTop = pilon.cards[pilon.cards.length - 2];</w:t>
      </w:r>
    </w:p>
    <w:p>
      <w:pPr>
        <w:spacing w:before="0" w:after="0"/>
        <w:ind w:left="360"/>
        <w:shd w:val="clear" w:color="auto" w:fill="F4F4F4"/>
      </w:pPr>
      <w:r>
        <w:rPr>
          <w:rFonts w:ascii="Courier New" w:hAnsi="Courier New"/>
          <w:b w:val="0"/>
          <w:i w:val="0"/>
          <w:sz w:val="18"/>
        </w:rPr>
        <w:t xml:space="preserve">    const newStatus = underlyingTop</w:t>
      </w:r>
    </w:p>
    <w:p>
      <w:pPr>
        <w:spacing w:before="0" w:after="0"/>
        <w:ind w:left="360"/>
        <w:shd w:val="clear" w:color="auto" w:fill="F4F4F4"/>
      </w:pPr>
      <w:r>
        <w:rPr>
          <w:rFonts w:ascii="Courier New" w:hAnsi="Courier New"/>
          <w:b w:val="0"/>
          <w:i w:val="0"/>
          <w:sz w:val="18"/>
        </w:rPr>
        <w:t xml:space="preserve">      ? (isMono(underlyingTop) ? 'TRIADO' : 'NORMAL')</w:t>
      </w:r>
    </w:p>
    <w:p>
      <w:pPr>
        <w:spacing w:before="0" w:after="0"/>
        <w:ind w:left="360"/>
        <w:shd w:val="clear" w:color="auto" w:fill="F4F4F4"/>
      </w:pPr>
      <w:r>
        <w:rPr>
          <w:rFonts w:ascii="Courier New" w:hAnsi="Courier New"/>
          <w:b w:val="0"/>
          <w:i w:val="0"/>
          <w:sz w:val="18"/>
        </w:rPr>
        <w:t xml:space="preserve">      : 'EMPTY';</w:t>
      </w:r>
    </w:p>
    <w:p>
      <w:pPr>
        <w:spacing w:before="0" w:after="0"/>
        <w:ind w:left="360"/>
        <w:shd w:val="clear" w:color="auto" w:fill="F4F4F4"/>
      </w:pPr>
      <w:r>
        <w:rPr>
          <w:rFonts w:ascii="Courier New" w:hAnsi="Courier New"/>
          <w:b w:val="0"/>
          <w:i w:val="0"/>
          <w:sz w:val="18"/>
        </w:rPr>
        <w:t xml:space="preserve">    return { ...pilon, status: newStatus, tapaBlocksUntilTurnIndex: null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return pilon;</w:t>
      </w:r>
    </w:p>
    <w:p>
      <w:pPr>
        <w:spacing w:before="0" w:after="0"/>
        <w:ind w:left="360"/>
        <w:shd w:val="clear" w:color="auto" w:fill="F4F4F4"/>
      </w:pPr>
      <w:r>
        <w:rPr>
          <w:rFonts w:ascii="Courier New" w:hAnsi="Courier New"/>
          <w:b w:val="0"/>
          <w:i w:val="0"/>
          <w:sz w:val="18"/>
        </w:rPr>
        <w:t>}</w:t>
      </w:r>
    </w:p>
    <w:p/>
    <w:p>
      <w:pPr>
        <w:spacing w:before="80" w:after="80"/>
        <w:ind w:left="360" w:right="360"/>
        <w:shd w:val="clear" w:color="auto" w:fill="E6F5FF"/>
      </w:pPr>
      <w:r>
        <w:rPr>
          <w:rFonts w:ascii="Arial" w:hAnsi="Arial"/>
          <w:b/>
          <w:i w:val="0"/>
          <w:color w:val="0070C0"/>
          <w:sz w:val="20"/>
        </w:rPr>
        <w:t xml:space="preserve">[NOTE] </w:t>
      </w:r>
      <w:r>
        <w:rPr>
          <w:rFonts w:ascii="Arial" w:hAnsi="Arial"/>
          <w:b w:val="0"/>
          <w:i w:val="0"/>
          <w:sz w:val="20"/>
        </w:rPr>
        <w:t>[AMBIG-07] The spec says 'La tapa dura SOLO el siguiente turno' and 'Una nueva carta encima del 3 negro reactiva el pilón normalmente.' This means: (a) the tapa expires after exactly one turn has passed, and (b) any NEW discard on top of the tapa card immediately re-evaluates the pilón status based on the new top card. The tapa card itself stays in the pile but is no longer the top card.</w:t>
      </w:r>
    </w:p>
    <w:p>
      <w:pPr>
        <w:spacing w:before="240" w:after="80"/>
      </w:pPr>
      <w:r>
        <w:rPr>
          <w:rFonts w:ascii="Arial" w:hAnsi="Arial"/>
          <w:b/>
          <w:i w:val="0"/>
          <w:color w:val="0070C0"/>
          <w:sz w:val="26"/>
        </w:rPr>
        <w:t>5.4  Mono Obligado Transitions</w:t>
      </w:r>
    </w:p>
    <w:p>
      <w:pPr>
        <w:spacing w:before="0" w:after="0"/>
        <w:ind w:left="360"/>
        <w:shd w:val="clear" w:color="auto" w:fill="F4F4F4"/>
      </w:pPr>
      <w:r>
        <w:rPr>
          <w:rFonts w:ascii="Courier New" w:hAnsi="Courier New"/>
          <w:b w:val="0"/>
          <w:i w:val="0"/>
          <w:sz w:val="18"/>
        </w:rPr>
        <w:t>// Triggered when a MONOS canasta (open or closed) exists on the team's table</w:t>
      </w:r>
    </w:p>
    <w:p>
      <w:pPr>
        <w:spacing w:before="0" w:after="0"/>
        <w:ind w:left="360"/>
        <w:shd w:val="clear" w:color="auto" w:fill="F4F4F4"/>
      </w:pPr>
      <w:r>
        <w:rPr>
          <w:rFonts w:ascii="Courier New" w:hAnsi="Courier New"/>
          <w:b w:val="0"/>
          <w:i w:val="0"/>
          <w:sz w:val="18"/>
        </w:rPr>
        <w:t>function checkMonoObligado(table: TeamTable): boolean {</w:t>
      </w:r>
    </w:p>
    <w:p>
      <w:pPr>
        <w:spacing w:before="0" w:after="0"/>
        <w:ind w:left="360"/>
        <w:shd w:val="clear" w:color="auto" w:fill="F4F4F4"/>
      </w:pPr>
      <w:r>
        <w:rPr>
          <w:rFonts w:ascii="Courier New" w:hAnsi="Courier New"/>
          <w:b w:val="0"/>
          <w:i w:val="0"/>
          <w:sz w:val="18"/>
        </w:rPr>
        <w:t xml:space="preserve">  return table.openCombinations.some(c =&gt; c.naturalRank === '2'</w:t>
      </w:r>
    </w:p>
    <w:p>
      <w:pPr>
        <w:spacing w:before="0" w:after="0"/>
        <w:ind w:left="360"/>
        <w:shd w:val="clear" w:color="auto" w:fill="F4F4F4"/>
      </w:pPr>
      <w:r>
        <w:rPr>
          <w:rFonts w:ascii="Courier New" w:hAnsi="Courier New"/>
          <w:b w:val="0"/>
          <w:i w:val="0"/>
          <w:sz w:val="18"/>
        </w:rPr>
        <w:t xml:space="preserve">         // [AMBIG-01]: rank for monos canasta unclear — using '2' as proxy</w:t>
      </w:r>
    </w:p>
    <w:p>
      <w:pPr>
        <w:spacing w:before="0" w:after="0"/>
        <w:ind w:left="360"/>
        <w:shd w:val="clear" w:color="auto" w:fill="F4F4F4"/>
      </w:pPr>
      <w:r>
        <w:rPr>
          <w:rFonts w:ascii="Courier New" w:hAnsi="Courier New"/>
          <w:b w:val="0"/>
          <w:i w:val="0"/>
          <w:sz w:val="18"/>
        </w:rPr>
        <w:t xml:space="preserve">         ) || table.canastas.some(c =&gt; c.type === 'MONOS' &amp;&amp; !c.closed);</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When monoObligado is true:</w:t>
      </w:r>
    </w:p>
    <w:p>
      <w:pPr>
        <w:spacing w:before="0" w:after="0"/>
        <w:ind w:left="360"/>
        <w:shd w:val="clear" w:color="auto" w:fill="F4F4F4"/>
      </w:pPr>
      <w:r>
        <w:rPr>
          <w:rFonts w:ascii="Courier New" w:hAnsi="Courier New"/>
          <w:b w:val="0"/>
          <w:i w:val="0"/>
          <w:sz w:val="18"/>
        </w:rPr>
        <w:t>// - No mono may appear in any NEW combination or ADD_TO_TABLE action</w:t>
      </w:r>
    </w:p>
    <w:p>
      <w:pPr>
        <w:spacing w:before="0" w:after="0"/>
        <w:ind w:left="360"/>
        <w:shd w:val="clear" w:color="auto" w:fill="F4F4F4"/>
      </w:pPr>
      <w:r>
        <w:rPr>
          <w:rFonts w:ascii="Courier New" w:hAnsi="Courier New"/>
          <w:b w:val="0"/>
          <w:i w:val="0"/>
          <w:sz w:val="18"/>
        </w:rPr>
        <w:t>// - EXCEPT: adding monos to the mono canasta itself is allowed</w:t>
      </w:r>
    </w:p>
    <w:p>
      <w:pPr>
        <w:spacing w:before="0" w:after="0"/>
        <w:ind w:left="360"/>
        <w:shd w:val="clear" w:color="auto" w:fill="F4F4F4"/>
      </w:pPr>
      <w:r>
        <w:rPr>
          <w:rFonts w:ascii="Courier New" w:hAnsi="Courier New"/>
          <w:b w:val="0"/>
          <w:i w:val="0"/>
          <w:sz w:val="18"/>
        </w:rPr>
        <w:t>// - monoObligado clears automatically when the mono canasta is closed (7 cards)</w:t>
      </w:r>
    </w:p>
    <w:p/>
    <w:p>
      <w:r>
        <w:br w:type="page"/>
      </w:r>
    </w:p>
    <w:p>
      <w:pPr>
        <w:spacing w:before="360" w:after="120"/>
        <w:pBdr>
          <w:bottom w:val="single" w:sz="8" w:space="1" w:color="1F497D"/>
        </w:pBdr>
      </w:pPr>
      <w:r>
        <w:rPr>
          <w:rFonts w:ascii="Arial" w:hAnsi="Arial"/>
          <w:b/>
          <w:i w:val="0"/>
          <w:color w:val="1F497D"/>
          <w:sz w:val="34"/>
        </w:rPr>
        <w:t>6. Scoring Rules (CONTEO_FINAL)</w:t>
      </w:r>
    </w:p>
    <w:p>
      <w:pPr>
        <w:spacing w:before="40" w:after="60"/>
      </w:pPr>
      <w:r>
        <w:rPr>
          <w:rFonts w:ascii="Arial" w:hAnsi="Arial"/>
          <w:b w:val="0"/>
          <w:i w:val="0"/>
          <w:sz w:val="22"/>
        </w:rPr>
        <w:t>Scoring runs once after CIERRE_RONDA. The algorithm below must be followed in the exact order listed. Results update each team's global score.</w:t>
      </w:r>
    </w:p>
    <w:p>
      <w:pPr>
        <w:spacing w:before="240" w:after="80"/>
      </w:pPr>
      <w:r>
        <w:rPr>
          <w:rFonts w:ascii="Arial" w:hAnsi="Arial"/>
          <w:b/>
          <w:i w:val="0"/>
          <w:color w:val="0070C0"/>
          <w:sz w:val="26"/>
        </w:rPr>
        <w:t>6.1  Determine Closure Type Per Team</w:t>
      </w:r>
    </w:p>
    <w:p>
      <w:pPr>
        <w:spacing w:before="0" w:after="0"/>
        <w:ind w:left="360"/>
        <w:shd w:val="clear" w:color="auto" w:fill="F4F4F4"/>
      </w:pPr>
      <w:r>
        <w:rPr>
          <w:rFonts w:ascii="Courier New" w:hAnsi="Courier New"/>
          <w:b w:val="0"/>
          <w:i w:val="0"/>
          <w:sz w:val="18"/>
        </w:rPr>
        <w:t>type CierreTipo = 'LIMPIA_Y_SUCIA' | 'SOLO_LIMPIA' | 'SIN_LIMPIA';</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function cierreTipo(table: TeamTable): CierreTipo {</w:t>
      </w:r>
    </w:p>
    <w:p>
      <w:pPr>
        <w:spacing w:before="0" w:after="0"/>
        <w:ind w:left="360"/>
        <w:shd w:val="clear" w:color="auto" w:fill="F4F4F4"/>
      </w:pPr>
      <w:r>
        <w:rPr>
          <w:rFonts w:ascii="Courier New" w:hAnsi="Courier New"/>
          <w:b w:val="0"/>
          <w:i w:val="0"/>
          <w:sz w:val="18"/>
        </w:rPr>
        <w:t xml:space="preserve">  const hasClean = table.canastas.some(c =&gt; c.type === 'CLEAN');</w:t>
      </w:r>
    </w:p>
    <w:p>
      <w:pPr>
        <w:spacing w:before="0" w:after="0"/>
        <w:ind w:left="360"/>
        <w:shd w:val="clear" w:color="auto" w:fill="F4F4F4"/>
      </w:pPr>
      <w:r>
        <w:rPr>
          <w:rFonts w:ascii="Courier New" w:hAnsi="Courier New"/>
          <w:b w:val="0"/>
          <w:i w:val="0"/>
          <w:sz w:val="18"/>
        </w:rPr>
        <w:t xml:space="preserve">  const hasDirty = table.canastas.some(c =&gt; c.type === 'DIRTY');</w:t>
      </w:r>
    </w:p>
    <w:p>
      <w:pPr>
        <w:spacing w:before="0" w:after="0"/>
        <w:ind w:left="360"/>
        <w:shd w:val="clear" w:color="auto" w:fill="F4F4F4"/>
      </w:pPr>
      <w:r>
        <w:rPr>
          <w:rFonts w:ascii="Courier New" w:hAnsi="Courier New"/>
          <w:b w:val="0"/>
          <w:i w:val="0"/>
          <w:sz w:val="18"/>
        </w:rPr>
        <w:t xml:space="preserve">  if (hasClean &amp;&amp; hasDirty) return 'LIMPIA_Y_SUCIA';</w:t>
      </w:r>
    </w:p>
    <w:p>
      <w:pPr>
        <w:spacing w:before="0" w:after="0"/>
        <w:ind w:left="360"/>
        <w:shd w:val="clear" w:color="auto" w:fill="F4F4F4"/>
      </w:pPr>
      <w:r>
        <w:rPr>
          <w:rFonts w:ascii="Courier New" w:hAnsi="Courier New"/>
          <w:b w:val="0"/>
          <w:i w:val="0"/>
          <w:sz w:val="18"/>
        </w:rPr>
        <w:t xml:space="preserve">  if (hasClean)             return 'SOLO_LIMPIA';</w:t>
      </w:r>
    </w:p>
    <w:p>
      <w:pPr>
        <w:spacing w:before="0" w:after="0"/>
        <w:ind w:left="360"/>
        <w:shd w:val="clear" w:color="auto" w:fill="F4F4F4"/>
      </w:pPr>
      <w:r>
        <w:rPr>
          <w:rFonts w:ascii="Courier New" w:hAnsi="Courier New"/>
          <w:b w:val="0"/>
          <w:i w:val="0"/>
          <w:sz w:val="18"/>
        </w:rPr>
        <w:t xml:space="preserve">  return                           'SIN_LIMPIA';</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6.2  Scoring Algorithm</w:t>
      </w:r>
    </w:p>
    <w:p>
      <w:pPr>
        <w:spacing w:before="0" w:after="0"/>
        <w:ind w:left="360"/>
        <w:shd w:val="clear" w:color="auto" w:fill="F4F4F4"/>
      </w:pPr>
      <w:r>
        <w:rPr>
          <w:rFonts w:ascii="Courier New" w:hAnsi="Courier New"/>
          <w:b w:val="0"/>
          <w:i w:val="0"/>
          <w:sz w:val="18"/>
        </w:rPr>
        <w:t>function computeRoundScore(state: GameState): Record&lt;TeamId, number&gt; {</w:t>
      </w:r>
    </w:p>
    <w:p>
      <w:pPr>
        <w:spacing w:before="0" w:after="0"/>
        <w:ind w:left="360"/>
        <w:shd w:val="clear" w:color="auto" w:fill="F4F4F4"/>
      </w:pPr>
      <w:r>
        <w:rPr>
          <w:rFonts w:ascii="Courier New" w:hAnsi="Courier New"/>
          <w:b w:val="0"/>
          <w:i w:val="0"/>
          <w:sz w:val="18"/>
        </w:rPr>
        <w:t xml:space="preserve">  const scores: Record&lt;TeamId, number&gt; = { TEAM_A: 0, TEAM_B: 0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for (const teamId of ['TEAM_A', 'TEAM_B'] as TeamId[]) {</w:t>
      </w:r>
    </w:p>
    <w:p>
      <w:pPr>
        <w:spacing w:before="0" w:after="0"/>
        <w:ind w:left="360"/>
        <w:shd w:val="clear" w:color="auto" w:fill="F4F4F4"/>
      </w:pPr>
      <w:r>
        <w:rPr>
          <w:rFonts w:ascii="Courier New" w:hAnsi="Courier New"/>
          <w:b w:val="0"/>
          <w:i w:val="0"/>
          <w:sz w:val="18"/>
        </w:rPr>
        <w:t xml:space="preserve">    const table  = state.tables[teamId];</w:t>
      </w:r>
    </w:p>
    <w:p>
      <w:pPr>
        <w:spacing w:before="0" w:after="0"/>
        <w:ind w:left="360"/>
        <w:shd w:val="clear" w:color="auto" w:fill="F4F4F4"/>
      </w:pPr>
      <w:r>
        <w:rPr>
          <w:rFonts w:ascii="Courier New" w:hAnsi="Courier New"/>
          <w:b w:val="0"/>
          <w:i w:val="0"/>
          <w:sz w:val="18"/>
        </w:rPr>
        <w:t xml:space="preserve">    const cierre = cierreTipo(table);</w:t>
      </w:r>
    </w:p>
    <w:p>
      <w:pPr>
        <w:spacing w:before="0" w:after="0"/>
        <w:ind w:left="360"/>
        <w:shd w:val="clear" w:color="auto" w:fill="F4F4F4"/>
      </w:pPr>
      <w:r>
        <w:rPr>
          <w:rFonts w:ascii="Courier New" w:hAnsi="Courier New"/>
          <w:b w:val="0"/>
          <w:i w:val="0"/>
          <w:sz w:val="18"/>
        </w:rPr>
        <w:t xml:space="preserve">    let   total  = 0;</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 Step 1: Canasta values ─────────────────────────────────────────</w:t>
      </w:r>
    </w:p>
    <w:p>
      <w:pPr>
        <w:spacing w:before="0" w:after="0"/>
        <w:ind w:left="360"/>
        <w:shd w:val="clear" w:color="auto" w:fill="F4F4F4"/>
      </w:pPr>
      <w:r>
        <w:rPr>
          <w:rFonts w:ascii="Courier New" w:hAnsi="Courier New"/>
          <w:b w:val="0"/>
          <w:i w:val="0"/>
          <w:sz w:val="18"/>
        </w:rPr>
        <w:t xml:space="preserve">    for (const canasta of table.canastas) {</w:t>
      </w:r>
    </w:p>
    <w:p>
      <w:pPr>
        <w:spacing w:before="0" w:after="0"/>
        <w:ind w:left="360"/>
        <w:shd w:val="clear" w:color="auto" w:fill="F4F4F4"/>
      </w:pPr>
      <w:r>
        <w:rPr>
          <w:rFonts w:ascii="Courier New" w:hAnsi="Courier New"/>
          <w:b w:val="0"/>
          <w:i w:val="0"/>
          <w:sz w:val="18"/>
        </w:rPr>
        <w:t xml:space="preserve">      total += canastaBaseValue(canasta);   // base (500/300/1000/etc)</w:t>
      </w:r>
    </w:p>
    <w:p>
      <w:pPr>
        <w:spacing w:before="0" w:after="0"/>
        <w:ind w:left="360"/>
        <w:shd w:val="clear" w:color="auto" w:fill="F4F4F4"/>
      </w:pPr>
      <w:r>
        <w:rPr>
          <w:rFonts w:ascii="Courier New" w:hAnsi="Courier New"/>
          <w:b w:val="0"/>
          <w:i w:val="0"/>
          <w:sz w:val="18"/>
        </w:rPr>
        <w:t xml:space="preserve">      total += canastaCardTotal(canasta);   // ALL cards inside (incl. burns)</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 Step 2: Loose table cards (OpenCombinations) ──────────────────</w:t>
      </w:r>
    </w:p>
    <w:p>
      <w:pPr>
        <w:spacing w:before="0" w:after="0"/>
        <w:ind w:left="360"/>
        <w:shd w:val="clear" w:color="auto" w:fill="F4F4F4"/>
      </w:pPr>
      <w:r>
        <w:rPr>
          <w:rFonts w:ascii="Courier New" w:hAnsi="Courier New"/>
          <w:b w:val="0"/>
          <w:i w:val="0"/>
          <w:sz w:val="18"/>
        </w:rPr>
        <w:t xml:space="preserve">    const tableCardPoints = table.openCombinations</w:t>
      </w:r>
    </w:p>
    <w:p>
      <w:pPr>
        <w:spacing w:before="0" w:after="0"/>
        <w:ind w:left="360"/>
        <w:shd w:val="clear" w:color="auto" w:fill="F4F4F4"/>
      </w:pPr>
      <w:r>
        <w:rPr>
          <w:rFonts w:ascii="Courier New" w:hAnsi="Courier New"/>
          <w:b w:val="0"/>
          <w:i w:val="0"/>
          <w:sz w:val="18"/>
        </w:rPr>
        <w:t xml:space="preserve">      .flatMap(c =&gt; c.cards)</w:t>
      </w:r>
    </w:p>
    <w:p>
      <w:pPr>
        <w:spacing w:before="0" w:after="0"/>
        <w:ind w:left="360"/>
        <w:shd w:val="clear" w:color="auto" w:fill="F4F4F4"/>
      </w:pPr>
      <w:r>
        <w:rPr>
          <w:rFonts w:ascii="Courier New" w:hAnsi="Courier New"/>
          <w:b w:val="0"/>
          <w:i w:val="0"/>
          <w:sz w:val="18"/>
        </w:rPr>
        <w:t xml:space="preserve">      .reduce((s, c) =&gt; s + cardPoints(c), 0);</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switch (cierre) {</w:t>
      </w:r>
    </w:p>
    <w:p>
      <w:pPr>
        <w:spacing w:before="0" w:after="0"/>
        <w:ind w:left="360"/>
        <w:shd w:val="clear" w:color="auto" w:fill="F4F4F4"/>
      </w:pPr>
      <w:r>
        <w:rPr>
          <w:rFonts w:ascii="Courier New" w:hAnsi="Courier New"/>
          <w:b w:val="0"/>
          <w:i w:val="0"/>
          <w:sz w:val="18"/>
        </w:rPr>
        <w:t xml:space="preserve">      case 'LIMPIA_Y_SUCIA': total += tableCardPoints; break;</w:t>
      </w:r>
    </w:p>
    <w:p>
      <w:pPr>
        <w:spacing w:before="0" w:after="0"/>
        <w:ind w:left="360"/>
        <w:shd w:val="clear" w:color="auto" w:fill="F4F4F4"/>
      </w:pPr>
      <w:r>
        <w:rPr>
          <w:rFonts w:ascii="Courier New" w:hAnsi="Courier New"/>
          <w:b w:val="0"/>
          <w:i w:val="0"/>
          <w:sz w:val="18"/>
        </w:rPr>
        <w:t xml:space="preserve">      case 'SOLO_LIMPIA':    total += tableCardPoints; break;</w:t>
      </w:r>
    </w:p>
    <w:p>
      <w:pPr>
        <w:spacing w:before="0" w:after="0"/>
        <w:ind w:left="360"/>
        <w:shd w:val="clear" w:color="auto" w:fill="F4F4F4"/>
      </w:pPr>
      <w:r>
        <w:rPr>
          <w:rFonts w:ascii="Courier New" w:hAnsi="Courier New"/>
          <w:b w:val="0"/>
          <w:i w:val="0"/>
          <w:sz w:val="18"/>
        </w:rPr>
        <w:t xml:space="preserve">      case 'SIN_LIMPIA':</w:t>
      </w:r>
    </w:p>
    <w:p>
      <w:pPr>
        <w:spacing w:before="0" w:after="0"/>
        <w:ind w:left="360"/>
        <w:shd w:val="clear" w:color="auto" w:fill="F4F4F4"/>
      </w:pPr>
      <w:r>
        <w:rPr>
          <w:rFonts w:ascii="Courier New" w:hAnsi="Courier New"/>
          <w:b w:val="0"/>
          <w:i w:val="0"/>
          <w:sz w:val="18"/>
        </w:rPr>
        <w:t xml:space="preserve">        if (table.canastas.length &gt; 0) {</w:t>
      </w:r>
    </w:p>
    <w:p>
      <w:pPr>
        <w:spacing w:before="0" w:after="0"/>
        <w:ind w:left="360"/>
        <w:shd w:val="clear" w:color="auto" w:fill="F4F4F4"/>
      </w:pPr>
      <w:r>
        <w:rPr>
          <w:rFonts w:ascii="Courier New" w:hAnsi="Courier New"/>
          <w:b w:val="0"/>
          <w:i w:val="0"/>
          <w:sz w:val="18"/>
        </w:rPr>
        <w:t xml:space="preserve">          // Has only sucia — loose cards score 0</w:t>
      </w:r>
    </w:p>
    <w:p>
      <w:pPr>
        <w:spacing w:before="0" w:after="0"/>
        <w:ind w:left="360"/>
        <w:shd w:val="clear" w:color="auto" w:fill="F4F4F4"/>
      </w:pPr>
      <w:r>
        <w:rPr>
          <w:rFonts w:ascii="Courier New" w:hAnsi="Courier New"/>
          <w:b w:val="0"/>
          <w:i w:val="0"/>
          <w:sz w:val="18"/>
        </w:rPr>
        <w:t xml:space="preserve">        } else {</w:t>
      </w:r>
    </w:p>
    <w:p>
      <w:pPr>
        <w:spacing w:before="0" w:after="0"/>
        <w:ind w:left="360"/>
        <w:shd w:val="clear" w:color="auto" w:fill="F4F4F4"/>
      </w:pPr>
      <w:r>
        <w:rPr>
          <w:rFonts w:ascii="Courier New" w:hAnsi="Courier New"/>
          <w:b w:val="0"/>
          <w:i w:val="0"/>
          <w:sz w:val="18"/>
        </w:rPr>
        <w:t xml:space="preserve">          // No canastas at all — loose cards are NEGATIVE</w:t>
      </w:r>
    </w:p>
    <w:p>
      <w:pPr>
        <w:spacing w:before="0" w:after="0"/>
        <w:ind w:left="360"/>
        <w:shd w:val="clear" w:color="auto" w:fill="F4F4F4"/>
      </w:pPr>
      <w:r>
        <w:rPr>
          <w:rFonts w:ascii="Courier New" w:hAnsi="Courier New"/>
          <w:b w:val="0"/>
          <w:i w:val="0"/>
          <w:sz w:val="18"/>
        </w:rPr>
        <w:t xml:space="preserve">          total -= tableCardPoints;</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break;</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 Step 3: Honores ───────────────────────────────────────────────</w:t>
      </w:r>
    </w:p>
    <w:p>
      <w:pPr>
        <w:spacing w:before="0" w:after="0"/>
        <w:ind w:left="360"/>
        <w:shd w:val="clear" w:color="auto" w:fill="F4F4F4"/>
      </w:pPr>
      <w:r>
        <w:rPr>
          <w:rFonts w:ascii="Courier New" w:hAnsi="Courier New"/>
          <w:b w:val="0"/>
          <w:i w:val="0"/>
          <w:sz w:val="18"/>
        </w:rPr>
        <w:t xml:space="preserve">    total += computeHonorPoints(table.honores.length, cierre);</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 Step 4: Ida bonus (only for closing team) ─────────────────────</w:t>
      </w:r>
    </w:p>
    <w:p>
      <w:pPr>
        <w:spacing w:before="0" w:after="0"/>
        <w:ind w:left="360"/>
        <w:shd w:val="clear" w:color="auto" w:fill="F4F4F4"/>
      </w:pPr>
      <w:r>
        <w:rPr>
          <w:rFonts w:ascii="Courier New" w:hAnsi="Courier New"/>
          <w:b w:val="0"/>
          <w:i w:val="0"/>
          <w:sz w:val="18"/>
        </w:rPr>
        <w:t xml:space="preserve">    if (teamId === state.closedByTeamId) {</w:t>
      </w:r>
    </w:p>
    <w:p>
      <w:pPr>
        <w:spacing w:before="0" w:after="0"/>
        <w:ind w:left="360"/>
        <w:shd w:val="clear" w:color="auto" w:fill="F4F4F4"/>
      </w:pPr>
      <w:r>
        <w:rPr>
          <w:rFonts w:ascii="Courier New" w:hAnsi="Courier New"/>
          <w:b w:val="0"/>
          <w:i w:val="0"/>
          <w:sz w:val="18"/>
        </w:rPr>
        <w:t xml:space="preserve">      const closerHand = state.players[state.closedByPlayerId!].hand;</w:t>
      </w:r>
    </w:p>
    <w:p>
      <w:pPr>
        <w:spacing w:before="0" w:after="0"/>
        <w:ind w:left="360"/>
        <w:shd w:val="clear" w:color="auto" w:fill="F4F4F4"/>
      </w:pPr>
      <w:r>
        <w:rPr>
          <w:rFonts w:ascii="Courier New" w:hAnsi="Courier New"/>
          <w:b w:val="0"/>
          <w:i w:val="0"/>
          <w:sz w:val="18"/>
        </w:rPr>
        <w:t xml:space="preserve">      const tresNegros = closerHand.filter(isTapa).length;</w:t>
      </w:r>
    </w:p>
    <w:p>
      <w:pPr>
        <w:spacing w:before="0" w:after="0"/>
        <w:ind w:left="360"/>
        <w:shd w:val="clear" w:color="auto" w:fill="F4F4F4"/>
      </w:pPr>
      <w:r>
        <w:rPr>
          <w:rFonts w:ascii="Courier New" w:hAnsi="Courier New"/>
          <w:b w:val="0"/>
          <w:i w:val="0"/>
          <w:sz w:val="18"/>
        </w:rPr>
        <w:t xml:space="preserve">      total += computeIdaBonus(tresNegros);</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 Step 5: Hand penalties ────────────────────────────────────────</w:t>
      </w:r>
    </w:p>
    <w:p>
      <w:pPr>
        <w:spacing w:before="0" w:after="0"/>
        <w:ind w:left="360"/>
        <w:shd w:val="clear" w:color="auto" w:fill="F4F4F4"/>
      </w:pPr>
      <w:r>
        <w:rPr>
          <w:rFonts w:ascii="Courier New" w:hAnsi="Courier New"/>
          <w:b w:val="0"/>
          <w:i w:val="0"/>
          <w:sz w:val="18"/>
        </w:rPr>
        <w:t xml:space="preserve">    const teamPlayers = state.teams[teamId].playerIds</w:t>
      </w:r>
    </w:p>
    <w:p>
      <w:pPr>
        <w:spacing w:before="0" w:after="0"/>
        <w:ind w:left="360"/>
        <w:shd w:val="clear" w:color="auto" w:fill="F4F4F4"/>
      </w:pPr>
      <w:r>
        <w:rPr>
          <w:rFonts w:ascii="Courier New" w:hAnsi="Courier New"/>
          <w:b w:val="0"/>
          <w:i w:val="0"/>
          <w:sz w:val="18"/>
        </w:rPr>
        <w:t xml:space="preserve">      .map(id =&gt; state.players[id]);</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for (const player of teamPlayers) {</w:t>
      </w:r>
    </w:p>
    <w:p>
      <w:pPr>
        <w:spacing w:before="0" w:after="0"/>
        <w:ind w:left="360"/>
        <w:shd w:val="clear" w:color="auto" w:fill="F4F4F4"/>
      </w:pPr>
      <w:r>
        <w:rPr>
          <w:rFonts w:ascii="Courier New" w:hAnsi="Courier New"/>
          <w:b w:val="0"/>
          <w:i w:val="0"/>
          <w:sz w:val="18"/>
        </w:rPr>
        <w:t xml:space="preserve">      if (player.id === state.closedByPlayerId) {</w:t>
      </w:r>
    </w:p>
    <w:p>
      <w:pPr>
        <w:spacing w:before="0" w:after="0"/>
        <w:ind w:left="360"/>
        <w:shd w:val="clear" w:color="auto" w:fill="F4F4F4"/>
      </w:pPr>
      <w:r>
        <w:rPr>
          <w:rFonts w:ascii="Courier New" w:hAnsi="Courier New"/>
          <w:b w:val="0"/>
          <w:i w:val="0"/>
          <w:sz w:val="18"/>
        </w:rPr>
        <w:t xml:space="preserve">        // Closer's hand: tresNegros are +5 each; others subtract</w:t>
      </w:r>
    </w:p>
    <w:p>
      <w:pPr>
        <w:spacing w:before="0" w:after="0"/>
        <w:ind w:left="360"/>
        <w:shd w:val="clear" w:color="auto" w:fill="F4F4F4"/>
      </w:pPr>
      <w:r>
        <w:rPr>
          <w:rFonts w:ascii="Courier New" w:hAnsi="Courier New"/>
          <w:b w:val="0"/>
          <w:i w:val="0"/>
          <w:sz w:val="18"/>
        </w:rPr>
        <w:t xml:space="preserve">        const closerHand = player.hand;</w:t>
      </w:r>
    </w:p>
    <w:p>
      <w:pPr>
        <w:spacing w:before="0" w:after="0"/>
        <w:ind w:left="360"/>
        <w:shd w:val="clear" w:color="auto" w:fill="F4F4F4"/>
      </w:pPr>
      <w:r>
        <w:rPr>
          <w:rFonts w:ascii="Courier New" w:hAnsi="Courier New"/>
          <w:b w:val="0"/>
          <w:i w:val="0"/>
          <w:sz w:val="18"/>
        </w:rPr>
        <w:t xml:space="preserve">        for (const card of closerHand) {</w:t>
      </w:r>
    </w:p>
    <w:p>
      <w:pPr>
        <w:spacing w:before="0" w:after="0"/>
        <w:ind w:left="360"/>
        <w:shd w:val="clear" w:color="auto" w:fill="F4F4F4"/>
      </w:pPr>
      <w:r>
        <w:rPr>
          <w:rFonts w:ascii="Courier New" w:hAnsi="Courier New"/>
          <w:b w:val="0"/>
          <w:i w:val="0"/>
          <w:sz w:val="18"/>
        </w:rPr>
        <w:t xml:space="preserve">          if (isTapa(card))   total += 5;</w:t>
      </w:r>
    </w:p>
    <w:p>
      <w:pPr>
        <w:spacing w:before="0" w:after="0"/>
        <w:ind w:left="360"/>
        <w:shd w:val="clear" w:color="auto" w:fill="F4F4F4"/>
      </w:pPr>
      <w:r>
        <w:rPr>
          <w:rFonts w:ascii="Courier New" w:hAnsi="Courier New"/>
          <w:b w:val="0"/>
          <w:i w:val="0"/>
          <w:sz w:val="18"/>
        </w:rPr>
        <w:t xml:space="preserve">          else                total -= cardPoints(card);</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else {</w:t>
      </w:r>
    </w:p>
    <w:p>
      <w:pPr>
        <w:spacing w:before="0" w:after="0"/>
        <w:ind w:left="360"/>
        <w:shd w:val="clear" w:color="auto" w:fill="F4F4F4"/>
      </w:pPr>
      <w:r>
        <w:rPr>
          <w:rFonts w:ascii="Courier New" w:hAnsi="Courier New"/>
          <w:b w:val="0"/>
          <w:i w:val="0"/>
          <w:sz w:val="18"/>
        </w:rPr>
        <w:t xml:space="preserve">        // All other players: full hand value is negative</w:t>
      </w:r>
    </w:p>
    <w:p>
      <w:pPr>
        <w:spacing w:before="0" w:after="0"/>
        <w:ind w:left="360"/>
        <w:shd w:val="clear" w:color="auto" w:fill="F4F4F4"/>
      </w:pPr>
      <w:r>
        <w:rPr>
          <w:rFonts w:ascii="Courier New" w:hAnsi="Courier New"/>
          <w:b w:val="0"/>
          <w:i w:val="0"/>
          <w:sz w:val="18"/>
        </w:rPr>
        <w:t xml:space="preserve">        total -= player.hand.reduce((s, c) =&gt; s + cardPoints(c), 0);</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scores[teamId] = total;</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return scores;</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6.3  Honor Scoring Table</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1F497D"/>
          </w:tcPr>
          <w:p>
            <w:pPr>
              <w:spacing w:before="40" w:after="40"/>
            </w:pPr>
            <w:r>
              <w:rPr>
                <w:rFonts w:ascii="Arial" w:hAnsi="Arial"/>
                <w:b/>
                <w:i w:val="0"/>
                <w:color w:val="FFFFFF"/>
                <w:sz w:val="18"/>
              </w:rPr>
              <w:t>Honores</w:t>
            </w:r>
          </w:p>
        </w:tc>
        <w:tc>
          <w:tcPr>
            <w:tcW w:type="dxa" w:w="2448"/>
            <w:shd w:val="clear" w:color="auto" w:fill="1F497D"/>
          </w:tcPr>
          <w:p>
            <w:pPr>
              <w:spacing w:before="40" w:after="40"/>
            </w:pPr>
            <w:r>
              <w:rPr>
                <w:rFonts w:ascii="Arial" w:hAnsi="Arial"/>
                <w:b/>
                <w:i w:val="0"/>
                <w:color w:val="FFFFFF"/>
                <w:sz w:val="18"/>
              </w:rPr>
              <w:t>LIMPIA_Y_SUCIA</w:t>
            </w:r>
          </w:p>
        </w:tc>
        <w:tc>
          <w:tcPr>
            <w:tcW w:type="dxa" w:w="2448"/>
            <w:shd w:val="clear" w:color="auto" w:fill="1F497D"/>
          </w:tcPr>
          <w:p>
            <w:pPr>
              <w:spacing w:before="40" w:after="40"/>
            </w:pPr>
            <w:r>
              <w:rPr>
                <w:rFonts w:ascii="Arial" w:hAnsi="Arial"/>
                <w:b/>
                <w:i w:val="0"/>
                <w:color w:val="FFFFFF"/>
                <w:sz w:val="18"/>
              </w:rPr>
              <w:t>SOLO_LIMPIA</w:t>
            </w:r>
          </w:p>
        </w:tc>
        <w:tc>
          <w:tcPr>
            <w:tcW w:type="dxa" w:w="2592"/>
            <w:shd w:val="clear" w:color="auto" w:fill="1F497D"/>
          </w:tcPr>
          <w:p>
            <w:pPr>
              <w:spacing w:before="40" w:after="40"/>
            </w:pPr>
            <w:r>
              <w:rPr>
                <w:rFonts w:ascii="Arial" w:hAnsi="Arial"/>
                <w:b/>
                <w:i w:val="0"/>
                <w:color w:val="FFFFFF"/>
                <w:sz w:val="18"/>
              </w:rPr>
              <w:t>SIN_LIMPIA</w:t>
            </w:r>
          </w:p>
        </w:tc>
      </w:tr>
      <w:tr>
        <w:tc>
          <w:tcPr>
            <w:tcW w:type="dxa" w:w="2340"/>
            <w:shd w:val="clear" w:color="auto" w:fill="F0F6FC"/>
          </w:tcPr>
          <w:p>
            <w:pPr>
              <w:spacing w:before="40" w:after="40"/>
            </w:pPr>
            <w:r>
              <w:rPr>
                <w:rFonts w:ascii="Arial" w:hAnsi="Arial"/>
                <w:b w:val="0"/>
                <w:i w:val="0"/>
                <w:sz w:val="18"/>
              </w:rPr>
              <w:t>1</w:t>
            </w:r>
          </w:p>
        </w:tc>
        <w:tc>
          <w:tcPr>
            <w:tcW w:type="dxa" w:w="2340"/>
            <w:shd w:val="clear" w:color="auto" w:fill="F0F6FC"/>
          </w:tcPr>
          <w:p>
            <w:pPr>
              <w:spacing w:before="40" w:after="40"/>
            </w:pPr>
            <w:r>
              <w:rPr>
                <w:rFonts w:ascii="Arial" w:hAnsi="Arial"/>
                <w:b w:val="0"/>
                <w:i w:val="0"/>
                <w:sz w:val="18"/>
              </w:rPr>
              <w:t>+100</w:t>
            </w:r>
          </w:p>
        </w:tc>
        <w:tc>
          <w:tcPr>
            <w:tcW w:type="dxa" w:w="2340"/>
            <w:shd w:val="clear" w:color="auto" w:fill="F0F6FC"/>
          </w:tcPr>
          <w:p>
            <w:pPr>
              <w:spacing w:before="40" w:after="40"/>
            </w:pPr>
            <w:r>
              <w:rPr>
                <w:rFonts w:ascii="Arial" w:hAnsi="Arial"/>
                <w:b w:val="0"/>
                <w:i w:val="0"/>
                <w:sz w:val="18"/>
              </w:rPr>
              <w:t>0</w:t>
            </w:r>
          </w:p>
        </w:tc>
        <w:tc>
          <w:tcPr>
            <w:tcW w:type="dxa" w:w="2340"/>
            <w:shd w:val="clear" w:color="auto" w:fill="F0F6FC"/>
          </w:tcPr>
          <w:p>
            <w:pPr>
              <w:spacing w:before="40" w:after="40"/>
            </w:pPr>
            <w:r>
              <w:rPr>
                <w:rFonts w:ascii="Arial" w:hAnsi="Arial"/>
                <w:b w:val="0"/>
                <w:i w:val="0"/>
                <w:sz w:val="18"/>
              </w:rPr>
              <w:t>−200</w:t>
            </w:r>
          </w:p>
        </w:tc>
      </w:tr>
      <w:tr>
        <w:tc>
          <w:tcPr>
            <w:tcW w:type="dxa" w:w="2340"/>
            <w:shd w:val="clear" w:color="auto" w:fill="FFFFFF"/>
          </w:tcPr>
          <w:p>
            <w:pPr>
              <w:spacing w:before="40" w:after="40"/>
            </w:pPr>
            <w:r>
              <w:rPr>
                <w:rFonts w:ascii="Arial" w:hAnsi="Arial"/>
                <w:b w:val="0"/>
                <w:i w:val="0"/>
                <w:sz w:val="18"/>
              </w:rPr>
              <w:t>2</w:t>
            </w:r>
          </w:p>
        </w:tc>
        <w:tc>
          <w:tcPr>
            <w:tcW w:type="dxa" w:w="2340"/>
            <w:shd w:val="clear" w:color="auto" w:fill="FFFFFF"/>
          </w:tcPr>
          <w:p>
            <w:pPr>
              <w:spacing w:before="40" w:after="40"/>
            </w:pPr>
            <w:r>
              <w:rPr>
                <w:rFonts w:ascii="Arial" w:hAnsi="Arial"/>
                <w:b w:val="0"/>
                <w:i w:val="0"/>
                <w:sz w:val="18"/>
              </w:rPr>
              <w:t>+200</w:t>
            </w:r>
          </w:p>
        </w:tc>
        <w:tc>
          <w:tcPr>
            <w:tcW w:type="dxa" w:w="2340"/>
            <w:shd w:val="clear" w:color="auto" w:fill="FFFFFF"/>
          </w:tcPr>
          <w:p>
            <w:pPr>
              <w:spacing w:before="40" w:after="40"/>
            </w:pPr>
            <w:r>
              <w:rPr>
                <w:rFonts w:ascii="Arial" w:hAnsi="Arial"/>
                <w:b w:val="0"/>
                <w:i w:val="0"/>
                <w:sz w:val="18"/>
              </w:rPr>
              <w:t>0</w:t>
            </w:r>
          </w:p>
        </w:tc>
        <w:tc>
          <w:tcPr>
            <w:tcW w:type="dxa" w:w="2340"/>
            <w:shd w:val="clear" w:color="auto" w:fill="FFFFFF"/>
          </w:tcPr>
          <w:p>
            <w:pPr>
              <w:spacing w:before="40" w:after="40"/>
            </w:pPr>
            <w:r>
              <w:rPr>
                <w:rFonts w:ascii="Arial" w:hAnsi="Arial"/>
                <w:b w:val="0"/>
                <w:i w:val="0"/>
                <w:sz w:val="18"/>
              </w:rPr>
              <w:t>−400</w:t>
            </w:r>
          </w:p>
        </w:tc>
      </w:tr>
      <w:tr>
        <w:tc>
          <w:tcPr>
            <w:tcW w:type="dxa" w:w="2340"/>
            <w:shd w:val="clear" w:color="auto" w:fill="F0F6FC"/>
          </w:tcPr>
          <w:p>
            <w:pPr>
              <w:spacing w:before="40" w:after="40"/>
            </w:pPr>
            <w:r>
              <w:rPr>
                <w:rFonts w:ascii="Arial" w:hAnsi="Arial"/>
                <w:b w:val="0"/>
                <w:i w:val="0"/>
                <w:sz w:val="18"/>
              </w:rPr>
              <w:t>3</w:t>
            </w:r>
          </w:p>
        </w:tc>
        <w:tc>
          <w:tcPr>
            <w:tcW w:type="dxa" w:w="2340"/>
            <w:shd w:val="clear" w:color="auto" w:fill="F0F6FC"/>
          </w:tcPr>
          <w:p>
            <w:pPr>
              <w:spacing w:before="40" w:after="40"/>
            </w:pPr>
            <w:r>
              <w:rPr>
                <w:rFonts w:ascii="Arial" w:hAnsi="Arial"/>
                <w:b w:val="0"/>
                <w:i w:val="0"/>
                <w:sz w:val="18"/>
              </w:rPr>
              <w:t>+600</w:t>
            </w:r>
          </w:p>
        </w:tc>
        <w:tc>
          <w:tcPr>
            <w:tcW w:type="dxa" w:w="2340"/>
            <w:shd w:val="clear" w:color="auto" w:fill="F0F6FC"/>
          </w:tcPr>
          <w:p>
            <w:pPr>
              <w:spacing w:before="40" w:after="40"/>
            </w:pPr>
            <w:r>
              <w:rPr>
                <w:rFonts w:ascii="Arial" w:hAnsi="Arial"/>
                <w:b w:val="0"/>
                <w:i w:val="0"/>
                <w:sz w:val="18"/>
              </w:rPr>
              <w:t>0</w:t>
            </w:r>
          </w:p>
        </w:tc>
        <w:tc>
          <w:tcPr>
            <w:tcW w:type="dxa" w:w="2340"/>
            <w:shd w:val="clear" w:color="auto" w:fill="F0F6FC"/>
          </w:tcPr>
          <w:p>
            <w:pPr>
              <w:spacing w:before="40" w:after="40"/>
            </w:pPr>
            <w:r>
              <w:rPr>
                <w:rFonts w:ascii="Arial" w:hAnsi="Arial"/>
                <w:b w:val="0"/>
                <w:i w:val="0"/>
                <w:sz w:val="18"/>
              </w:rPr>
              <w:t>−1,200</w:t>
            </w:r>
          </w:p>
        </w:tc>
      </w:tr>
      <w:tr>
        <w:tc>
          <w:tcPr>
            <w:tcW w:type="dxa" w:w="2340"/>
            <w:shd w:val="clear" w:color="auto" w:fill="FFFFFF"/>
          </w:tcPr>
          <w:p>
            <w:pPr>
              <w:spacing w:before="40" w:after="40"/>
            </w:pPr>
            <w:r>
              <w:rPr>
                <w:rFonts w:ascii="Arial" w:hAnsi="Arial"/>
                <w:b w:val="0"/>
                <w:i w:val="0"/>
                <w:sz w:val="18"/>
              </w:rPr>
              <w:t>4</w:t>
            </w:r>
          </w:p>
        </w:tc>
        <w:tc>
          <w:tcPr>
            <w:tcW w:type="dxa" w:w="2340"/>
            <w:shd w:val="clear" w:color="auto" w:fill="FFFFFF"/>
          </w:tcPr>
          <w:p>
            <w:pPr>
              <w:spacing w:before="40" w:after="40"/>
            </w:pPr>
            <w:r>
              <w:rPr>
                <w:rFonts w:ascii="Arial" w:hAnsi="Arial"/>
                <w:b w:val="0"/>
                <w:i w:val="0"/>
                <w:sz w:val="18"/>
              </w:rPr>
              <w:t>+800</w:t>
            </w:r>
          </w:p>
        </w:tc>
        <w:tc>
          <w:tcPr>
            <w:tcW w:type="dxa" w:w="2340"/>
            <w:shd w:val="clear" w:color="auto" w:fill="FFFFFF"/>
          </w:tcPr>
          <w:p>
            <w:pPr>
              <w:spacing w:before="40" w:after="40"/>
            </w:pPr>
            <w:r>
              <w:rPr>
                <w:rFonts w:ascii="Arial" w:hAnsi="Arial"/>
                <w:b w:val="0"/>
                <w:i w:val="0"/>
                <w:sz w:val="18"/>
              </w:rPr>
              <w:t>0</w:t>
            </w:r>
          </w:p>
        </w:tc>
        <w:tc>
          <w:tcPr>
            <w:tcW w:type="dxa" w:w="2340"/>
            <w:shd w:val="clear" w:color="auto" w:fill="FFFFFF"/>
          </w:tcPr>
          <w:p>
            <w:pPr>
              <w:spacing w:before="40" w:after="40"/>
            </w:pPr>
            <w:r>
              <w:rPr>
                <w:rFonts w:ascii="Arial" w:hAnsi="Arial"/>
                <w:b w:val="0"/>
                <w:i w:val="0"/>
                <w:sz w:val="18"/>
              </w:rPr>
              <w:t>−1,600</w:t>
            </w:r>
          </w:p>
        </w:tc>
      </w:tr>
      <w:tr>
        <w:tc>
          <w:tcPr>
            <w:tcW w:type="dxa" w:w="2340"/>
            <w:shd w:val="clear" w:color="auto" w:fill="F0F6FC"/>
          </w:tcPr>
          <w:p>
            <w:pPr>
              <w:spacing w:before="40" w:after="40"/>
            </w:pPr>
            <w:r>
              <w:rPr>
                <w:rFonts w:ascii="Arial" w:hAnsi="Arial"/>
                <w:b w:val="0"/>
                <w:i w:val="0"/>
                <w:sz w:val="18"/>
              </w:rPr>
              <w:t>5</w:t>
            </w:r>
          </w:p>
        </w:tc>
        <w:tc>
          <w:tcPr>
            <w:tcW w:type="dxa" w:w="2340"/>
            <w:shd w:val="clear" w:color="auto" w:fill="F0F6FC"/>
          </w:tcPr>
          <w:p>
            <w:pPr>
              <w:spacing w:before="40" w:after="40"/>
            </w:pPr>
            <w:r>
              <w:rPr>
                <w:rFonts w:ascii="Arial" w:hAnsi="Arial"/>
                <w:b w:val="0"/>
                <w:i w:val="0"/>
                <w:sz w:val="18"/>
              </w:rPr>
              <w:t>+1,000</w:t>
            </w:r>
          </w:p>
        </w:tc>
        <w:tc>
          <w:tcPr>
            <w:tcW w:type="dxa" w:w="2340"/>
            <w:shd w:val="clear" w:color="auto" w:fill="F0F6FC"/>
          </w:tcPr>
          <w:p>
            <w:pPr>
              <w:spacing w:before="40" w:after="40"/>
            </w:pPr>
            <w:r>
              <w:rPr>
                <w:rFonts w:ascii="Arial" w:hAnsi="Arial"/>
                <w:b w:val="0"/>
                <w:i w:val="0"/>
                <w:sz w:val="18"/>
              </w:rPr>
              <w:t>0</w:t>
            </w:r>
          </w:p>
        </w:tc>
        <w:tc>
          <w:tcPr>
            <w:tcW w:type="dxa" w:w="2340"/>
            <w:shd w:val="clear" w:color="auto" w:fill="F0F6FC"/>
          </w:tcPr>
          <w:p>
            <w:pPr>
              <w:spacing w:before="40" w:after="40"/>
            </w:pPr>
            <w:r>
              <w:rPr>
                <w:rFonts w:ascii="Arial" w:hAnsi="Arial"/>
                <w:b w:val="0"/>
                <w:i w:val="0"/>
                <w:sz w:val="18"/>
              </w:rPr>
              <w:t>−2,000</w:t>
            </w:r>
          </w:p>
        </w:tc>
      </w:tr>
      <w:tr>
        <w:tc>
          <w:tcPr>
            <w:tcW w:type="dxa" w:w="2340"/>
            <w:shd w:val="clear" w:color="auto" w:fill="FFFFFF"/>
          </w:tcPr>
          <w:p>
            <w:pPr>
              <w:spacing w:before="40" w:after="40"/>
            </w:pPr>
            <w:r>
              <w:rPr>
                <w:rFonts w:ascii="Arial" w:hAnsi="Arial"/>
                <w:b w:val="0"/>
                <w:i w:val="0"/>
                <w:sz w:val="18"/>
              </w:rPr>
              <w:t>6</w:t>
            </w:r>
          </w:p>
        </w:tc>
        <w:tc>
          <w:tcPr>
            <w:tcW w:type="dxa" w:w="2340"/>
            <w:shd w:val="clear" w:color="auto" w:fill="FFFFFF"/>
          </w:tcPr>
          <w:p>
            <w:pPr>
              <w:spacing w:before="40" w:after="40"/>
            </w:pPr>
            <w:r>
              <w:rPr>
                <w:rFonts w:ascii="Arial" w:hAnsi="Arial"/>
                <w:b w:val="0"/>
                <w:i w:val="0"/>
                <w:sz w:val="18"/>
              </w:rPr>
              <w:t>+2,000</w:t>
            </w:r>
          </w:p>
        </w:tc>
        <w:tc>
          <w:tcPr>
            <w:tcW w:type="dxa" w:w="2340"/>
            <w:shd w:val="clear" w:color="auto" w:fill="FFFFFF"/>
          </w:tcPr>
          <w:p>
            <w:pPr>
              <w:spacing w:before="40" w:after="40"/>
            </w:pPr>
            <w:r>
              <w:rPr>
                <w:rFonts w:ascii="Arial" w:hAnsi="Arial"/>
                <w:b w:val="0"/>
                <w:i w:val="0"/>
                <w:sz w:val="18"/>
              </w:rPr>
              <w:t>0</w:t>
            </w:r>
          </w:p>
        </w:tc>
        <w:tc>
          <w:tcPr>
            <w:tcW w:type="dxa" w:w="2340"/>
            <w:shd w:val="clear" w:color="auto" w:fill="FFFFFF"/>
          </w:tcPr>
          <w:p>
            <w:pPr>
              <w:spacing w:before="40" w:after="40"/>
            </w:pPr>
            <w:r>
              <w:rPr>
                <w:rFonts w:ascii="Arial" w:hAnsi="Arial"/>
                <w:b w:val="0"/>
                <w:i w:val="0"/>
                <w:sz w:val="18"/>
              </w:rPr>
              <w:t>−4,000</w:t>
            </w:r>
          </w:p>
        </w:tc>
      </w:tr>
    </w:tbl>
    <w:p/>
    <w:p>
      <w:pPr>
        <w:spacing w:before="0" w:after="0"/>
        <w:ind w:left="360"/>
        <w:shd w:val="clear" w:color="auto" w:fill="F4F4F4"/>
      </w:pPr>
      <w:r>
        <w:rPr>
          <w:rFonts w:ascii="Courier New" w:hAnsi="Courier New"/>
          <w:b w:val="0"/>
          <w:i w:val="0"/>
          <w:sz w:val="18"/>
        </w:rPr>
        <w:t>function computeHonorPoints(count: number, cierre: CierreTipo): number {</w:t>
      </w:r>
    </w:p>
    <w:p>
      <w:pPr>
        <w:spacing w:before="0" w:after="0"/>
        <w:ind w:left="360"/>
        <w:shd w:val="clear" w:color="auto" w:fill="F4F4F4"/>
      </w:pPr>
      <w:r>
        <w:rPr>
          <w:rFonts w:ascii="Courier New" w:hAnsi="Courier New"/>
          <w:b w:val="0"/>
          <w:i w:val="0"/>
          <w:sz w:val="18"/>
        </w:rPr>
        <w:t xml:space="preserve">  if (count === 0) return 0;</w:t>
      </w:r>
    </w:p>
    <w:p>
      <w:pPr>
        <w:spacing w:before="0" w:after="0"/>
        <w:ind w:left="360"/>
        <w:shd w:val="clear" w:color="auto" w:fill="F4F4F4"/>
      </w:pPr>
      <w:r>
        <w:rPr>
          <w:rFonts w:ascii="Courier New" w:hAnsi="Courier New"/>
          <w:b w:val="0"/>
          <w:i w:val="0"/>
          <w:sz w:val="18"/>
        </w:rPr>
        <w:t xml:space="preserve">  const table: Record&lt;number, [number, number, number]&gt; = {</w:t>
      </w:r>
    </w:p>
    <w:p>
      <w:pPr>
        <w:spacing w:before="0" w:after="0"/>
        <w:ind w:left="360"/>
        <w:shd w:val="clear" w:color="auto" w:fill="F4F4F4"/>
      </w:pPr>
      <w:r>
        <w:rPr>
          <w:rFonts w:ascii="Courier New" w:hAnsi="Courier New"/>
          <w:b w:val="0"/>
          <w:i w:val="0"/>
          <w:sz w:val="18"/>
        </w:rPr>
        <w:t xml:space="preserve">    1: [100,   0,  -200],</w:t>
      </w:r>
    </w:p>
    <w:p>
      <w:pPr>
        <w:spacing w:before="0" w:after="0"/>
        <w:ind w:left="360"/>
        <w:shd w:val="clear" w:color="auto" w:fill="F4F4F4"/>
      </w:pPr>
      <w:r>
        <w:rPr>
          <w:rFonts w:ascii="Courier New" w:hAnsi="Courier New"/>
          <w:b w:val="0"/>
          <w:i w:val="0"/>
          <w:sz w:val="18"/>
        </w:rPr>
        <w:t xml:space="preserve">    2: [200,   0,  -400],</w:t>
      </w:r>
    </w:p>
    <w:p>
      <w:pPr>
        <w:spacing w:before="0" w:after="0"/>
        <w:ind w:left="360"/>
        <w:shd w:val="clear" w:color="auto" w:fill="F4F4F4"/>
      </w:pPr>
      <w:r>
        <w:rPr>
          <w:rFonts w:ascii="Courier New" w:hAnsi="Courier New"/>
          <w:b w:val="0"/>
          <w:i w:val="0"/>
          <w:sz w:val="18"/>
        </w:rPr>
        <w:t xml:space="preserve">    3: [600,   0, -1200],</w:t>
      </w:r>
    </w:p>
    <w:p>
      <w:pPr>
        <w:spacing w:before="0" w:after="0"/>
        <w:ind w:left="360"/>
        <w:shd w:val="clear" w:color="auto" w:fill="F4F4F4"/>
      </w:pPr>
      <w:r>
        <w:rPr>
          <w:rFonts w:ascii="Courier New" w:hAnsi="Courier New"/>
          <w:b w:val="0"/>
          <w:i w:val="0"/>
          <w:sz w:val="18"/>
        </w:rPr>
        <w:t xml:space="preserve">    4: [800,   0, -1600],</w:t>
      </w:r>
    </w:p>
    <w:p>
      <w:pPr>
        <w:spacing w:before="0" w:after="0"/>
        <w:ind w:left="360"/>
        <w:shd w:val="clear" w:color="auto" w:fill="F4F4F4"/>
      </w:pPr>
      <w:r>
        <w:rPr>
          <w:rFonts w:ascii="Courier New" w:hAnsi="Courier New"/>
          <w:b w:val="0"/>
          <w:i w:val="0"/>
          <w:sz w:val="18"/>
        </w:rPr>
        <w:t xml:space="preserve">    5: [1000,  0, -2000],</w:t>
      </w:r>
    </w:p>
    <w:p>
      <w:pPr>
        <w:spacing w:before="0" w:after="0"/>
        <w:ind w:left="360"/>
        <w:shd w:val="clear" w:color="auto" w:fill="F4F4F4"/>
      </w:pPr>
      <w:r>
        <w:rPr>
          <w:rFonts w:ascii="Courier New" w:hAnsi="Courier New"/>
          <w:b w:val="0"/>
          <w:i w:val="0"/>
          <w:sz w:val="18"/>
        </w:rPr>
        <w:t xml:space="preserve">    6: [2000,  0, -4000],</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const [ls, sl, nl] = table[count] ?? [0, 0, 0];</w:t>
      </w:r>
    </w:p>
    <w:p>
      <w:pPr>
        <w:spacing w:before="0" w:after="0"/>
        <w:ind w:left="360"/>
        <w:shd w:val="clear" w:color="auto" w:fill="F4F4F4"/>
      </w:pPr>
      <w:r>
        <w:rPr>
          <w:rFonts w:ascii="Courier New" w:hAnsi="Courier New"/>
          <w:b w:val="0"/>
          <w:i w:val="0"/>
          <w:sz w:val="18"/>
        </w:rPr>
        <w:t xml:space="preserve">  if (cierre === 'LIMPIA_Y_SUCIA') return ls;</w:t>
      </w:r>
    </w:p>
    <w:p>
      <w:pPr>
        <w:spacing w:before="0" w:after="0"/>
        <w:ind w:left="360"/>
        <w:shd w:val="clear" w:color="auto" w:fill="F4F4F4"/>
      </w:pPr>
      <w:r>
        <w:rPr>
          <w:rFonts w:ascii="Courier New" w:hAnsi="Courier New"/>
          <w:b w:val="0"/>
          <w:i w:val="0"/>
          <w:sz w:val="18"/>
        </w:rPr>
        <w:t xml:space="preserve">  if (cierre === 'SOLO_LIMPIA')    return sl;</w:t>
      </w:r>
    </w:p>
    <w:p>
      <w:pPr>
        <w:spacing w:before="0" w:after="0"/>
        <w:ind w:left="360"/>
        <w:shd w:val="clear" w:color="auto" w:fill="F4F4F4"/>
      </w:pPr>
      <w:r>
        <w:rPr>
          <w:rFonts w:ascii="Courier New" w:hAnsi="Courier New"/>
          <w:b w:val="0"/>
          <w:i w:val="0"/>
          <w:sz w:val="18"/>
        </w:rPr>
        <w:t xml:space="preserve">  return nl;</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6.4  Ida (Round-Close) Conditions &amp; Bonus</w:t>
      </w:r>
    </w:p>
    <w:p>
      <w:pPr>
        <w:spacing w:before="0" w:after="0"/>
        <w:ind w:left="360"/>
        <w:shd w:val="clear" w:color="auto" w:fill="F4F4F4"/>
      </w:pPr>
      <w:r>
        <w:rPr>
          <w:rFonts w:ascii="Courier New" w:hAnsi="Courier New"/>
          <w:b w:val="0"/>
          <w:i w:val="0"/>
          <w:sz w:val="18"/>
        </w:rPr>
        <w:t>// Validate whether the current discard constitutes a valid ida</w:t>
      </w:r>
    </w:p>
    <w:p>
      <w:pPr>
        <w:spacing w:before="0" w:after="0"/>
        <w:ind w:left="360"/>
        <w:shd w:val="clear" w:color="auto" w:fill="F4F4F4"/>
      </w:pPr>
      <w:r>
        <w:rPr>
          <w:rFonts w:ascii="Courier New" w:hAnsi="Courier New"/>
          <w:b w:val="0"/>
          <w:i w:val="0"/>
          <w:sz w:val="18"/>
        </w:rPr>
        <w:t>function validateIda(actor: Player, team: TeamTable, discardCard: Card): ValidationError | null {</w:t>
      </w:r>
    </w:p>
    <w:p>
      <w:pPr>
        <w:spacing w:before="0" w:after="0"/>
        <w:ind w:left="360"/>
        <w:shd w:val="clear" w:color="auto" w:fill="F4F4F4"/>
      </w:pPr>
      <w:r>
        <w:rPr>
          <w:rFonts w:ascii="Courier New" w:hAnsi="Courier New"/>
          <w:b w:val="0"/>
          <w:i w:val="0"/>
          <w:sz w:val="18"/>
        </w:rPr>
        <w:t xml:space="preserve">  // Condition 1: team must have &gt;= 1 CLEAN and &gt;= 1 DIRTY canasta</w:t>
      </w:r>
    </w:p>
    <w:p>
      <w:pPr>
        <w:spacing w:before="0" w:after="0"/>
        <w:ind w:left="360"/>
        <w:shd w:val="clear" w:color="auto" w:fill="F4F4F4"/>
      </w:pPr>
      <w:r>
        <w:rPr>
          <w:rFonts w:ascii="Courier New" w:hAnsi="Courier New"/>
          <w:b w:val="0"/>
          <w:i w:val="0"/>
          <w:sz w:val="18"/>
        </w:rPr>
        <w:t xml:space="preserve">  const hasClean = team.canastas.some(c =&gt; c.type === 'CLEAN');</w:t>
      </w:r>
    </w:p>
    <w:p>
      <w:pPr>
        <w:spacing w:before="0" w:after="0"/>
        <w:ind w:left="360"/>
        <w:shd w:val="clear" w:color="auto" w:fill="F4F4F4"/>
      </w:pPr>
      <w:r>
        <w:rPr>
          <w:rFonts w:ascii="Courier New" w:hAnsi="Courier New"/>
          <w:b w:val="0"/>
          <w:i w:val="0"/>
          <w:sz w:val="18"/>
        </w:rPr>
        <w:t xml:space="preserve">  const hasDirty = team.canastas.some(c =&gt; c.type === 'DIRTY');</w:t>
      </w:r>
    </w:p>
    <w:p>
      <w:pPr>
        <w:spacing w:before="0" w:after="0"/>
        <w:ind w:left="360"/>
        <w:shd w:val="clear" w:color="auto" w:fill="F4F4F4"/>
      </w:pPr>
      <w:r>
        <w:rPr>
          <w:rFonts w:ascii="Courier New" w:hAnsi="Courier New"/>
          <w:b w:val="0"/>
          <w:i w:val="0"/>
          <w:sz w:val="18"/>
        </w:rPr>
        <w:t xml:space="preserve">  if (!hasClean || !hasDirty)</w:t>
      </w:r>
    </w:p>
    <w:p>
      <w:pPr>
        <w:spacing w:before="0" w:after="0"/>
        <w:ind w:left="360"/>
        <w:shd w:val="clear" w:color="auto" w:fill="F4F4F4"/>
      </w:pPr>
      <w:r>
        <w:rPr>
          <w:rFonts w:ascii="Courier New" w:hAnsi="Courier New"/>
          <w:b w:val="0"/>
          <w:i w:val="0"/>
          <w:sz w:val="18"/>
        </w:rPr>
        <w:t xml:space="preserve">    return { code: 'ERR_IDA_NEED_CANASTAS',</w:t>
      </w:r>
    </w:p>
    <w:p>
      <w:pPr>
        <w:spacing w:before="0" w:after="0"/>
        <w:ind w:left="360"/>
        <w:shd w:val="clear" w:color="auto" w:fill="F4F4F4"/>
      </w:pPr>
      <w:r>
        <w:rPr>
          <w:rFonts w:ascii="Courier New" w:hAnsi="Courier New"/>
          <w:b w:val="0"/>
          <w:i w:val="0"/>
          <w:sz w:val="18"/>
        </w:rPr>
        <w:t xml:space="preserve">             message: 'Your team needs at least one clean and one dirty canasta to go out.'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 Condition 2: discard must not be a mono or 3 negro</w:t>
      </w:r>
    </w:p>
    <w:p>
      <w:pPr>
        <w:spacing w:before="0" w:after="0"/>
        <w:ind w:left="360"/>
        <w:shd w:val="clear" w:color="auto" w:fill="F4F4F4"/>
      </w:pPr>
      <w:r>
        <w:rPr>
          <w:rFonts w:ascii="Courier New" w:hAnsi="Courier New"/>
          <w:b w:val="0"/>
          <w:i w:val="0"/>
          <w:sz w:val="18"/>
        </w:rPr>
        <w:t xml:space="preserve">  //   Exception: if player holds &gt;= 3 tres negros, they may discard another valid card</w:t>
      </w:r>
    </w:p>
    <w:p>
      <w:pPr>
        <w:spacing w:before="0" w:after="0"/>
        <w:ind w:left="360"/>
        <w:shd w:val="clear" w:color="auto" w:fill="F4F4F4"/>
      </w:pPr>
      <w:r>
        <w:rPr>
          <w:rFonts w:ascii="Courier New" w:hAnsi="Courier New"/>
          <w:b w:val="0"/>
          <w:i w:val="0"/>
          <w:sz w:val="18"/>
        </w:rPr>
        <w:t xml:space="preserve">  const tresNegrosInHand = actor.hand.filter(isTapa).length;</w:t>
      </w:r>
    </w:p>
    <w:p>
      <w:pPr>
        <w:spacing w:before="0" w:after="0"/>
        <w:ind w:left="360"/>
        <w:shd w:val="clear" w:color="auto" w:fill="F4F4F4"/>
      </w:pPr>
      <w:r>
        <w:rPr>
          <w:rFonts w:ascii="Courier New" w:hAnsi="Courier New"/>
          <w:b w:val="0"/>
          <w:i w:val="0"/>
          <w:sz w:val="18"/>
        </w:rPr>
        <w:t xml:space="preserve">  if (isMono(discardCard))</w:t>
      </w:r>
    </w:p>
    <w:p>
      <w:pPr>
        <w:spacing w:before="0" w:after="0"/>
        <w:ind w:left="360"/>
        <w:shd w:val="clear" w:color="auto" w:fill="F4F4F4"/>
      </w:pPr>
      <w:r>
        <w:rPr>
          <w:rFonts w:ascii="Courier New" w:hAnsi="Courier New"/>
          <w:b w:val="0"/>
          <w:i w:val="0"/>
          <w:sz w:val="18"/>
        </w:rPr>
        <w:t xml:space="preserve">    return { code: 'ERR_IDA_CANT_DISCARD_MONO',</w:t>
      </w:r>
    </w:p>
    <w:p>
      <w:pPr>
        <w:spacing w:before="0" w:after="0"/>
        <w:ind w:left="360"/>
        <w:shd w:val="clear" w:color="auto" w:fill="F4F4F4"/>
      </w:pPr>
      <w:r>
        <w:rPr>
          <w:rFonts w:ascii="Courier New" w:hAnsi="Courier New"/>
          <w:b w:val="0"/>
          <w:i w:val="0"/>
          <w:sz w:val="18"/>
        </w:rPr>
        <w:t xml:space="preserve">             message: 'You cannot go out by discarding a mono (2 or Joker).' };</w:t>
      </w:r>
    </w:p>
    <w:p>
      <w:pPr>
        <w:spacing w:before="0" w:after="0"/>
        <w:ind w:left="360"/>
        <w:shd w:val="clear" w:color="auto" w:fill="F4F4F4"/>
      </w:pPr>
      <w:r>
        <w:rPr>
          <w:rFonts w:ascii="Courier New" w:hAnsi="Courier New"/>
          <w:b w:val="0"/>
          <w:i w:val="0"/>
          <w:sz w:val="18"/>
        </w:rPr>
        <w:t xml:space="preserve">  if (isTapa(discardCard) &amp;&amp; tresNegrosInHand &lt; 3)</w:t>
      </w:r>
    </w:p>
    <w:p>
      <w:pPr>
        <w:spacing w:before="0" w:after="0"/>
        <w:ind w:left="360"/>
        <w:shd w:val="clear" w:color="auto" w:fill="F4F4F4"/>
      </w:pPr>
      <w:r>
        <w:rPr>
          <w:rFonts w:ascii="Courier New" w:hAnsi="Courier New"/>
          <w:b w:val="0"/>
          <w:i w:val="0"/>
          <w:sz w:val="18"/>
        </w:rPr>
        <w:t xml:space="preserve">    return { code: 'ERR_IDA_CANT_DISCARD_TAPA',</w:t>
      </w:r>
    </w:p>
    <w:p>
      <w:pPr>
        <w:spacing w:before="0" w:after="0"/>
        <w:ind w:left="360"/>
        <w:shd w:val="clear" w:color="auto" w:fill="F4F4F4"/>
      </w:pPr>
      <w:r>
        <w:rPr>
          <w:rFonts w:ascii="Courier New" w:hAnsi="Courier New"/>
          <w:b w:val="0"/>
          <w:i w:val="0"/>
          <w:sz w:val="18"/>
        </w:rPr>
        <w:t xml:space="preserve">             message: 'You cannot go out by discarding a 3 negro unless you hold 3 or more.'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return null; // valid ida</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function computeIdaBonus(tresNegrosInCloserHand: number): number {</w:t>
      </w:r>
    </w:p>
    <w:p>
      <w:pPr>
        <w:spacing w:before="0" w:after="0"/>
        <w:ind w:left="360"/>
        <w:shd w:val="clear" w:color="auto" w:fill="F4F4F4"/>
      </w:pPr>
      <w:r>
        <w:rPr>
          <w:rFonts w:ascii="Courier New" w:hAnsi="Courier New"/>
          <w:b w:val="0"/>
          <w:i w:val="0"/>
          <w:sz w:val="18"/>
        </w:rPr>
        <w:t xml:space="preserve">  const base = 300;</w:t>
      </w:r>
    </w:p>
    <w:p>
      <w:pPr>
        <w:spacing w:before="0" w:after="0"/>
        <w:ind w:left="360"/>
        <w:shd w:val="clear" w:color="auto" w:fill="F4F4F4"/>
      </w:pPr>
      <w:r>
        <w:rPr>
          <w:rFonts w:ascii="Courier New" w:hAnsi="Courier New"/>
          <w:b w:val="0"/>
          <w:i w:val="0"/>
          <w:sz w:val="18"/>
        </w:rPr>
        <w:t xml:space="preserve">  const extra = tresNegrosInCloserHand === 6 ? 300 : 0;</w:t>
      </w:r>
    </w:p>
    <w:p>
      <w:pPr>
        <w:spacing w:before="0" w:after="0"/>
        <w:ind w:left="360"/>
        <w:shd w:val="clear" w:color="auto" w:fill="F4F4F4"/>
      </w:pPr>
      <w:r>
        <w:rPr>
          <w:rFonts w:ascii="Courier New" w:hAnsi="Courier New"/>
          <w:b w:val="0"/>
          <w:i w:val="0"/>
          <w:sz w:val="18"/>
        </w:rPr>
        <w:t xml:space="preserve">  return base + extra;</w:t>
      </w:r>
    </w:p>
    <w:p>
      <w:pPr>
        <w:spacing w:before="0" w:after="0"/>
        <w:ind w:left="360"/>
        <w:shd w:val="clear" w:color="auto" w:fill="F4F4F4"/>
      </w:pPr>
      <w:r>
        <w:rPr>
          <w:rFonts w:ascii="Courier New" w:hAnsi="Courier New"/>
          <w:b w:val="0"/>
          <w:i w:val="0"/>
          <w:sz w:val="18"/>
        </w:rPr>
        <w:t>}</w:t>
      </w:r>
    </w:p>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[AMBIG-08] The spec says '3-5 tres negros en mano: +300' and '6 tres negros: +600' for the ida bonus. It's unclear whether these are in ADDITION to the base +300 or replace it. We read the table as: base ida = +300 always, PLUS +300 more if player holds exactly 6 tres negros. With 3–5 tres negros, the player earns the base +300 only.</w:t>
      </w:r>
    </w:p>
    <w:p>
      <w:pPr>
        <w:spacing w:before="240" w:after="80"/>
      </w:pPr>
      <w:r>
        <w:rPr>
          <w:rFonts w:ascii="Arial" w:hAnsi="Arial"/>
          <w:b/>
          <w:i w:val="0"/>
          <w:color w:val="0070C0"/>
          <w:sz w:val="26"/>
        </w:rPr>
        <w:t>6.5  Win Condition</w:t>
      </w:r>
    </w:p>
    <w:p>
      <w:pPr>
        <w:spacing w:before="0" w:after="0"/>
        <w:ind w:left="360"/>
        <w:shd w:val="clear" w:color="auto" w:fill="F4F4F4"/>
      </w:pPr>
      <w:r>
        <w:rPr>
          <w:rFonts w:ascii="Courier New" w:hAnsi="Courier New"/>
          <w:b w:val="0"/>
          <w:i w:val="0"/>
          <w:sz w:val="18"/>
        </w:rPr>
        <w:t>function checkWinCondition(</w:t>
      </w:r>
    </w:p>
    <w:p>
      <w:pPr>
        <w:spacing w:before="0" w:after="0"/>
        <w:ind w:left="360"/>
        <w:shd w:val="clear" w:color="auto" w:fill="F4F4F4"/>
      </w:pPr>
      <w:r>
        <w:rPr>
          <w:rFonts w:ascii="Courier New" w:hAnsi="Courier New"/>
          <w:b w:val="0"/>
          <w:i w:val="0"/>
          <w:sz w:val="18"/>
        </w:rPr>
        <w:t xml:space="preserve">  teamScores: Record&lt;TeamId, number&gt;</w:t>
      </w:r>
    </w:p>
    <w:p>
      <w:pPr>
        <w:spacing w:before="0" w:after="0"/>
        <w:ind w:left="360"/>
        <w:shd w:val="clear" w:color="auto" w:fill="F4F4F4"/>
      </w:pPr>
      <w:r>
        <w:rPr>
          <w:rFonts w:ascii="Courier New" w:hAnsi="Courier New"/>
          <w:b w:val="0"/>
          <w:i w:val="0"/>
          <w:sz w:val="18"/>
        </w:rPr>
        <w:t>): TeamId | 'DRAW' | null {</w:t>
      </w:r>
    </w:p>
    <w:p>
      <w:pPr>
        <w:spacing w:before="0" w:after="0"/>
        <w:ind w:left="360"/>
        <w:shd w:val="clear" w:color="auto" w:fill="F4F4F4"/>
      </w:pPr>
      <w:r>
        <w:rPr>
          <w:rFonts w:ascii="Courier New" w:hAnsi="Courier New"/>
          <w:b w:val="0"/>
          <w:i w:val="0"/>
          <w:sz w:val="18"/>
        </w:rPr>
        <w:t xml:space="preserve">  const a = teamScores['TEAM_A'];</w:t>
      </w:r>
    </w:p>
    <w:p>
      <w:pPr>
        <w:spacing w:before="0" w:after="0"/>
        <w:ind w:left="360"/>
        <w:shd w:val="clear" w:color="auto" w:fill="F4F4F4"/>
      </w:pPr>
      <w:r>
        <w:rPr>
          <w:rFonts w:ascii="Courier New" w:hAnsi="Courier New"/>
          <w:b w:val="0"/>
          <w:i w:val="0"/>
          <w:sz w:val="18"/>
        </w:rPr>
        <w:t xml:space="preserve">  const b = teamScores['TEAM_B'];</w:t>
      </w:r>
    </w:p>
    <w:p>
      <w:pPr>
        <w:spacing w:before="0" w:after="0"/>
        <w:ind w:left="360"/>
        <w:shd w:val="clear" w:color="auto" w:fill="F4F4F4"/>
      </w:pPr>
      <w:r>
        <w:rPr>
          <w:rFonts w:ascii="Courier New" w:hAnsi="Courier New"/>
          <w:b w:val="0"/>
          <w:i w:val="0"/>
          <w:sz w:val="18"/>
        </w:rPr>
        <w:t xml:space="preserve">  if (a &gt;= 15000 || b &gt;= 15000) {</w:t>
      </w:r>
    </w:p>
    <w:p>
      <w:pPr>
        <w:spacing w:before="0" w:after="0"/>
        <w:ind w:left="360"/>
        <w:shd w:val="clear" w:color="auto" w:fill="F4F4F4"/>
      </w:pPr>
      <w:r>
        <w:rPr>
          <w:rFonts w:ascii="Courier New" w:hAnsi="Courier New"/>
          <w:b w:val="0"/>
          <w:i w:val="0"/>
          <w:sz w:val="18"/>
        </w:rPr>
        <w:t xml:space="preserve">    if (a === b) return 'DRAW';</w:t>
      </w:r>
    </w:p>
    <w:p>
      <w:pPr>
        <w:spacing w:before="0" w:after="0"/>
        <w:ind w:left="360"/>
        <w:shd w:val="clear" w:color="auto" w:fill="F4F4F4"/>
      </w:pPr>
      <w:r>
        <w:rPr>
          <w:rFonts w:ascii="Courier New" w:hAnsi="Courier New"/>
          <w:b w:val="0"/>
          <w:i w:val="0"/>
          <w:sz w:val="18"/>
        </w:rPr>
        <w:t xml:space="preserve">    return a &gt; b ? 'TEAM_A' : 'TEAM_B';</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return null; // game continues</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6.6  Scoring Table: Mesa Rules by Cierre Type</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497D"/>
          </w:tcPr>
          <w:p>
            <w:pPr>
              <w:spacing w:before="40" w:after="40"/>
            </w:pPr>
            <w:r>
              <w:rPr>
                <w:rFonts w:ascii="Arial" w:hAnsi="Arial"/>
                <w:b/>
                <w:i w:val="0"/>
                <w:color w:val="FFFFFF"/>
                <w:sz w:val="18"/>
              </w:rPr>
              <w:t>Cierre type</w:t>
            </w:r>
          </w:p>
        </w:tc>
        <w:tc>
          <w:tcPr>
            <w:tcW w:type="dxa" w:w="2592"/>
            <w:shd w:val="clear" w:color="auto" w:fill="1F497D"/>
          </w:tcPr>
          <w:p>
            <w:pPr>
              <w:spacing w:before="40" w:after="40"/>
            </w:pPr>
            <w:r>
              <w:rPr>
                <w:rFonts w:ascii="Arial" w:hAnsi="Arial"/>
                <w:b/>
                <w:i w:val="0"/>
                <w:color w:val="FFFFFF"/>
                <w:sz w:val="18"/>
              </w:rPr>
              <w:t>Closed canastas</w:t>
            </w:r>
          </w:p>
        </w:tc>
        <w:tc>
          <w:tcPr>
            <w:tcW w:type="dxa" w:w="2880"/>
            <w:shd w:val="clear" w:color="auto" w:fill="1F497D"/>
          </w:tcPr>
          <w:p>
            <w:pPr>
              <w:spacing w:before="40" w:after="40"/>
            </w:pPr>
            <w:r>
              <w:rPr>
                <w:rFonts w:ascii="Arial" w:hAnsi="Arial"/>
                <w:b/>
                <w:i w:val="0"/>
                <w:color w:val="FFFFFF"/>
                <w:sz w:val="18"/>
              </w:rPr>
              <w:t>Loose table cards (OpenCombinations)</w:t>
            </w:r>
          </w:p>
        </w:tc>
        <w:tc>
          <w:tcPr>
            <w:tcW w:type="dxa" w:w="2880"/>
            <w:shd w:val="clear" w:color="auto" w:fill="1F497D"/>
          </w:tcPr>
          <w:p>
            <w:pPr>
              <w:spacing w:before="40" w:after="40"/>
            </w:pPr>
            <w:r>
              <w:rPr>
                <w:rFonts w:ascii="Arial" w:hAnsi="Arial"/>
                <w:b/>
                <w:i w:val="0"/>
                <w:color w:val="FFFFFF"/>
                <w:sz w:val="18"/>
              </w:rPr>
              <w:t>Remaining hand cards</w:t>
            </w:r>
          </w:p>
        </w:tc>
      </w:tr>
      <w:tr>
        <w:tc>
          <w:tcPr>
            <w:tcW w:type="dxa" w:w="2340"/>
            <w:shd w:val="clear" w:color="auto" w:fill="F0F6FC"/>
          </w:tcPr>
          <w:p>
            <w:pPr>
              <w:spacing w:before="40" w:after="40"/>
            </w:pPr>
            <w:r>
              <w:rPr>
                <w:rFonts w:ascii="Arial" w:hAnsi="Arial"/>
                <w:b w:val="0"/>
                <w:i w:val="0"/>
                <w:sz w:val="18"/>
              </w:rPr>
              <w:t>LIMPIA_Y_SUCIA</w:t>
            </w:r>
          </w:p>
        </w:tc>
        <w:tc>
          <w:tcPr>
            <w:tcW w:type="dxa" w:w="2340"/>
            <w:shd w:val="clear" w:color="auto" w:fill="F0F6FC"/>
          </w:tcPr>
          <w:p>
            <w:pPr>
              <w:spacing w:before="40" w:after="40"/>
            </w:pPr>
            <w:r>
              <w:rPr>
                <w:rFonts w:ascii="Arial" w:hAnsi="Arial"/>
                <w:b w:val="0"/>
                <w:i w:val="0"/>
                <w:sz w:val="18"/>
              </w:rPr>
              <w:t>Sum (base + card pts)</w:t>
            </w:r>
          </w:p>
        </w:tc>
        <w:tc>
          <w:tcPr>
            <w:tcW w:type="dxa" w:w="2340"/>
            <w:shd w:val="clear" w:color="auto" w:fill="F0F6FC"/>
          </w:tcPr>
          <w:p>
            <w:pPr>
              <w:spacing w:before="40" w:after="40"/>
            </w:pPr>
            <w:r>
              <w:rPr>
                <w:rFonts w:ascii="Arial" w:hAnsi="Arial"/>
                <w:b w:val="0"/>
                <w:i w:val="0"/>
                <w:sz w:val="18"/>
              </w:rPr>
              <w:t>+Sum</w:t>
            </w:r>
          </w:p>
        </w:tc>
        <w:tc>
          <w:tcPr>
            <w:tcW w:type="dxa" w:w="2340"/>
            <w:shd w:val="clear" w:color="auto" w:fill="F0F6FC"/>
          </w:tcPr>
          <w:p>
            <w:pPr>
              <w:spacing w:before="40" w:after="40"/>
            </w:pPr>
            <w:r>
              <w:rPr>
                <w:rFonts w:ascii="Arial" w:hAnsi="Arial"/>
                <w:b w:val="0"/>
                <w:i w:val="0"/>
                <w:sz w:val="18"/>
              </w:rPr>
              <w:t>−Sum (non-closers); +/− (closer)</w:t>
            </w:r>
          </w:p>
        </w:tc>
      </w:tr>
      <w:tr>
        <w:tc>
          <w:tcPr>
            <w:tcW w:type="dxa" w:w="2340"/>
            <w:shd w:val="clear" w:color="auto" w:fill="FFFFFF"/>
          </w:tcPr>
          <w:p>
            <w:pPr>
              <w:spacing w:before="40" w:after="40"/>
            </w:pPr>
            <w:r>
              <w:rPr>
                <w:rFonts w:ascii="Arial" w:hAnsi="Arial"/>
                <w:b w:val="0"/>
                <w:i w:val="0"/>
                <w:sz w:val="18"/>
              </w:rPr>
              <w:t>SOLO_LIMPIA</w:t>
            </w:r>
          </w:p>
        </w:tc>
        <w:tc>
          <w:tcPr>
            <w:tcW w:type="dxa" w:w="2340"/>
            <w:shd w:val="clear" w:color="auto" w:fill="FFFFFF"/>
          </w:tcPr>
          <w:p>
            <w:pPr>
              <w:spacing w:before="40" w:after="40"/>
            </w:pPr>
            <w:r>
              <w:rPr>
                <w:rFonts w:ascii="Arial" w:hAnsi="Arial"/>
                <w:b w:val="0"/>
                <w:i w:val="0"/>
                <w:sz w:val="18"/>
              </w:rPr>
              <w:t>Sum (base + card pts)</w:t>
            </w:r>
          </w:p>
        </w:tc>
        <w:tc>
          <w:tcPr>
            <w:tcW w:type="dxa" w:w="2340"/>
            <w:shd w:val="clear" w:color="auto" w:fill="FFFFFF"/>
          </w:tcPr>
          <w:p>
            <w:pPr>
              <w:spacing w:before="40" w:after="40"/>
            </w:pPr>
            <w:r>
              <w:rPr>
                <w:rFonts w:ascii="Arial" w:hAnsi="Arial"/>
                <w:b w:val="0"/>
                <w:i w:val="0"/>
                <w:sz w:val="18"/>
              </w:rPr>
              <w:t>+Sum</w:t>
            </w:r>
          </w:p>
        </w:tc>
        <w:tc>
          <w:tcPr>
            <w:tcW w:type="dxa" w:w="2340"/>
            <w:shd w:val="clear" w:color="auto" w:fill="FFFFFF"/>
          </w:tcPr>
          <w:p>
            <w:pPr>
              <w:spacing w:before="40" w:after="40"/>
            </w:pPr>
            <w:r>
              <w:rPr>
                <w:rFonts w:ascii="Arial" w:hAnsi="Arial"/>
                <w:b w:val="0"/>
                <w:i w:val="0"/>
                <w:sz w:val="18"/>
              </w:rPr>
              <w:t>−Sum (non-closers); +/− (closer)</w:t>
            </w:r>
          </w:p>
        </w:tc>
      </w:tr>
      <w:tr>
        <w:tc>
          <w:tcPr>
            <w:tcW w:type="dxa" w:w="2340"/>
            <w:shd w:val="clear" w:color="auto" w:fill="F0F6FC"/>
          </w:tcPr>
          <w:p>
            <w:pPr>
              <w:spacing w:before="40" w:after="40"/>
            </w:pPr>
            <w:r>
              <w:rPr>
                <w:rFonts w:ascii="Arial" w:hAnsi="Arial"/>
                <w:b w:val="0"/>
                <w:i w:val="0"/>
                <w:sz w:val="18"/>
              </w:rPr>
              <w:t>Solo SUCIA</w:t>
            </w:r>
          </w:p>
        </w:tc>
        <w:tc>
          <w:tcPr>
            <w:tcW w:type="dxa" w:w="2340"/>
            <w:shd w:val="clear" w:color="auto" w:fill="F0F6FC"/>
          </w:tcPr>
          <w:p>
            <w:pPr>
              <w:spacing w:before="40" w:after="40"/>
            </w:pPr>
            <w:r>
              <w:rPr>
                <w:rFonts w:ascii="Arial" w:hAnsi="Arial"/>
                <w:b w:val="0"/>
                <w:i w:val="0"/>
                <w:sz w:val="18"/>
              </w:rPr>
              <w:t>Sum (base + card pts)</w:t>
            </w:r>
          </w:p>
        </w:tc>
        <w:tc>
          <w:tcPr>
            <w:tcW w:type="dxa" w:w="2340"/>
            <w:shd w:val="clear" w:color="auto" w:fill="F0F6FC"/>
          </w:tcPr>
          <w:p>
            <w:pPr>
              <w:spacing w:before="40" w:after="40"/>
            </w:pPr>
            <w:r>
              <w:rPr>
                <w:rFonts w:ascii="Arial" w:hAnsi="Arial"/>
                <w:b w:val="0"/>
                <w:i w:val="0"/>
                <w:sz w:val="18"/>
              </w:rPr>
              <w:t>0 (not counted)</w:t>
            </w:r>
          </w:p>
        </w:tc>
        <w:tc>
          <w:tcPr>
            <w:tcW w:type="dxa" w:w="2340"/>
            <w:shd w:val="clear" w:color="auto" w:fill="F0F6FC"/>
          </w:tcPr>
          <w:p>
            <w:pPr>
              <w:spacing w:before="40" w:after="40"/>
            </w:pPr>
            <w:r>
              <w:rPr>
                <w:rFonts w:ascii="Arial" w:hAnsi="Arial"/>
                <w:b w:val="0"/>
                <w:i w:val="0"/>
                <w:sz w:val="18"/>
              </w:rPr>
              <w:t>−Sum (non-closers); +/− (closer)</w:t>
            </w:r>
          </w:p>
        </w:tc>
      </w:tr>
      <w:tr>
        <w:tc>
          <w:tcPr>
            <w:tcW w:type="dxa" w:w="2340"/>
            <w:shd w:val="clear" w:color="auto" w:fill="FFFFFF"/>
          </w:tcPr>
          <w:p>
            <w:pPr>
              <w:spacing w:before="40" w:after="40"/>
            </w:pPr>
            <w:r>
              <w:rPr>
                <w:rFonts w:ascii="Arial" w:hAnsi="Arial"/>
                <w:b w:val="0"/>
                <w:i w:val="0"/>
                <w:sz w:val="18"/>
              </w:rPr>
              <w:t>SIN_LIMPIA, SIN_SUCIA</w:t>
            </w:r>
          </w:p>
        </w:tc>
        <w:tc>
          <w:tcPr>
            <w:tcW w:type="dxa" w:w="2340"/>
            <w:shd w:val="clear" w:color="auto" w:fill="FFFFFF"/>
          </w:tcPr>
          <w:p>
            <w:pPr>
              <w:spacing w:before="40" w:after="40"/>
            </w:pPr>
            <w:r>
              <w:rPr>
                <w:rFonts w:ascii="Arial" w:hAnsi="Arial"/>
                <w:b w:val="0"/>
                <w:i w:val="0"/>
                <w:sz w:val="18"/>
              </w:rPr>
              <w:t>0</w:t>
            </w:r>
          </w:p>
        </w:tc>
        <w:tc>
          <w:tcPr>
            <w:tcW w:type="dxa" w:w="2340"/>
            <w:shd w:val="clear" w:color="auto" w:fill="FFFFFF"/>
          </w:tcPr>
          <w:p>
            <w:pPr>
              <w:spacing w:before="40" w:after="40"/>
            </w:pPr>
            <w:r>
              <w:rPr>
                <w:rFonts w:ascii="Arial" w:hAnsi="Arial"/>
                <w:b w:val="0"/>
                <w:i w:val="0"/>
                <w:sz w:val="18"/>
              </w:rPr>
              <w:t>−Sum (negative)</w:t>
            </w:r>
          </w:p>
        </w:tc>
        <w:tc>
          <w:tcPr>
            <w:tcW w:type="dxa" w:w="2340"/>
            <w:shd w:val="clear" w:color="auto" w:fill="FFFFFF"/>
          </w:tcPr>
          <w:p>
            <w:pPr>
              <w:spacing w:before="40" w:after="40"/>
            </w:pPr>
            <w:r>
              <w:rPr>
                <w:rFonts w:ascii="Arial" w:hAnsi="Arial"/>
                <w:b w:val="0"/>
                <w:i w:val="0"/>
                <w:sz w:val="18"/>
              </w:rPr>
              <w:t>−Sum (all players)</w:t>
            </w:r>
          </w:p>
        </w:tc>
      </w:tr>
    </w:tbl>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[AMBIG-09] The spec's mesa table lists three rows: 'Con limpia' / 'Solo sucia' / 'Sin limpia/sucia'. But the honor table has 'LIMPIA_Y_SUCIA' and 'SOLO_LIMPIA' as distinct cases. We unify: for mesa/table-card scoring, 'Con limpia' covers both LIMPIA_Y_SUCIA and SOLO_LIMPIA (loose cards sum positive). Only when there are no canastas at all do loose cards become negative.</w:t>
      </w:r>
    </w:p>
    <w:p>
      <w:r>
        <w:br w:type="page"/>
      </w:r>
    </w:p>
    <w:p>
      <w:pPr>
        <w:spacing w:before="360" w:after="120"/>
        <w:pBdr>
          <w:bottom w:val="single" w:sz="8" w:space="1" w:color="1F497D"/>
        </w:pBdr>
      </w:pPr>
      <w:r>
        <w:rPr>
          <w:rFonts w:ascii="Arial" w:hAnsi="Arial"/>
          <w:b/>
          <w:i w:val="0"/>
          <w:color w:val="1F497D"/>
          <w:sz w:val="34"/>
        </w:rPr>
        <w:t>7. Edge Cases</w:t>
      </w:r>
    </w:p>
    <w:p>
      <w:pPr>
        <w:spacing w:before="240" w:after="80"/>
      </w:pPr>
      <w:r>
        <w:rPr>
          <w:rFonts w:ascii="Arial" w:hAnsi="Arial"/>
          <w:b/>
          <w:i w:val="0"/>
          <w:color w:val="0070C0"/>
          <w:sz w:val="26"/>
        </w:rPr>
        <w:t>7.1  Sorteo Tie-Breaking</w:t>
      </w:r>
    </w:p>
    <w:p>
      <w:pPr>
        <w:spacing w:before="0" w:after="0"/>
        <w:ind w:left="360"/>
        <w:shd w:val="clear" w:color="auto" w:fill="F4F4F4"/>
      </w:pPr>
      <w:r>
        <w:rPr>
          <w:rFonts w:ascii="Courier New" w:hAnsi="Courier New"/>
          <w:b w:val="0"/>
          <w:i w:val="0"/>
          <w:sz w:val="18"/>
        </w:rPr>
        <w:t>// Sorteo draws: jokers and 2s are invalid → player redraws</w:t>
      </w:r>
    </w:p>
    <w:p>
      <w:pPr>
        <w:spacing w:before="0" w:after="0"/>
        <w:ind w:left="360"/>
        <w:shd w:val="clear" w:color="auto" w:fill="F4F4F4"/>
      </w:pPr>
      <w:r>
        <w:rPr>
          <w:rFonts w:ascii="Courier New" w:hAnsi="Courier New"/>
          <w:b w:val="0"/>
          <w:i w:val="0"/>
          <w:sz w:val="18"/>
        </w:rPr>
        <w:t>// If two players tie for highest card, both redraw</w:t>
      </w:r>
    </w:p>
    <w:p>
      <w:pPr>
        <w:spacing w:before="0" w:after="0"/>
        <w:ind w:left="360"/>
        <w:shd w:val="clear" w:color="auto" w:fill="F4F4F4"/>
      </w:pPr>
      <w:r>
        <w:rPr>
          <w:rFonts w:ascii="Courier New" w:hAnsi="Courier New"/>
          <w:b w:val="0"/>
          <w:i w:val="0"/>
          <w:sz w:val="18"/>
        </w:rPr>
        <w:t>// Tie-breaking applies only to the 'who picks first' determination</w:t>
      </w:r>
    </w:p>
    <w:p>
      <w:pPr>
        <w:spacing w:before="0" w:after="0"/>
        <w:ind w:left="360"/>
        <w:shd w:val="clear" w:color="auto" w:fill="F4F4F4"/>
      </w:pPr>
      <w:r>
        <w:rPr>
          <w:rFonts w:ascii="Courier New" w:hAnsi="Courier New"/>
          <w:b w:val="0"/>
          <w:i w:val="0"/>
          <w:sz w:val="18"/>
        </w:rPr>
        <w:t>// (the spec says 'quien saque la más alta, pica')</w:t>
      </w:r>
    </w:p>
    <w:p>
      <w:pPr>
        <w:spacing w:before="0" w:after="0"/>
        <w:ind w:left="360"/>
        <w:shd w:val="clear" w:color="auto" w:fill="F4F4F4"/>
      </w:pPr>
      <w:r>
        <w:rPr>
          <w:rFonts w:ascii="Courier New" w:hAnsi="Courier New"/>
          <w:b w:val="0"/>
          <w:i w:val="0"/>
          <w:sz w:val="18"/>
        </w:rPr>
        <w:t>function sorteoCardIsValid(c: Card): boolean {</w:t>
      </w:r>
    </w:p>
    <w:p>
      <w:pPr>
        <w:spacing w:before="0" w:after="0"/>
        <w:ind w:left="360"/>
        <w:shd w:val="clear" w:color="auto" w:fill="F4F4F4"/>
      </w:pPr>
      <w:r>
        <w:rPr>
          <w:rFonts w:ascii="Courier New" w:hAnsi="Courier New"/>
          <w:b w:val="0"/>
          <w:i w:val="0"/>
          <w:sz w:val="18"/>
        </w:rPr>
        <w:t xml:space="preserve">  return !isMono(c); // jokers and 2s must be redrawn</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Card ranking for sorteo: 3 &lt; 4 &lt; 5 ... K &lt; A</w:t>
      </w:r>
    </w:p>
    <w:p>
      <w:pPr>
        <w:spacing w:before="0" w:after="0"/>
        <w:ind w:left="360"/>
        <w:shd w:val="clear" w:color="auto" w:fill="F4F4F4"/>
      </w:pPr>
      <w:r>
        <w:rPr>
          <w:rFonts w:ascii="Courier New" w:hAnsi="Courier New"/>
          <w:b w:val="0"/>
          <w:i w:val="0"/>
          <w:sz w:val="18"/>
        </w:rPr>
        <w:t>// Suits are NOT used as a tiebreaker (both redraw if equal rank)</w:t>
      </w:r>
    </w:p>
    <w:p/>
    <w:p>
      <w:pPr>
        <w:spacing w:before="240" w:after="80"/>
      </w:pPr>
      <w:r>
        <w:rPr>
          <w:rFonts w:ascii="Arial" w:hAnsi="Arial"/>
          <w:b/>
          <w:i w:val="0"/>
          <w:color w:val="0070C0"/>
          <w:sz w:val="26"/>
        </w:rPr>
        <w:t>7.2  Picada Inicial — Special Card Handling</w:t>
      </w:r>
    </w:p>
    <w:p>
      <w:pPr>
        <w:spacing w:before="0" w:after="0"/>
        <w:ind w:left="360"/>
        <w:shd w:val="clear" w:color="auto" w:fill="F4F4F4"/>
      </w:pPr>
      <w:r>
        <w:rPr>
          <w:rFonts w:ascii="Courier New" w:hAnsi="Courier New"/>
          <w:b w:val="0"/>
          <w:i w:val="0"/>
          <w:sz w:val="18"/>
        </w:rPr>
        <w:t>// System cuts at a random position</w:t>
      </w:r>
    </w:p>
    <w:p>
      <w:pPr>
        <w:spacing w:before="0" w:after="0"/>
        <w:ind w:left="360"/>
        <w:shd w:val="clear" w:color="auto" w:fill="F4F4F4"/>
      </w:pPr>
      <w:r>
        <w:rPr>
          <w:rFonts w:ascii="Courier New" w:hAnsi="Courier New"/>
          <w:b w:val="0"/>
          <w:i w:val="0"/>
          <w:sz w:val="18"/>
        </w:rPr>
        <w:t>// Reveals the 3 bottom cards of the cut portion</w:t>
      </w:r>
    </w:p>
    <w:p>
      <w:pPr>
        <w:spacing w:before="0" w:after="0"/>
        <w:ind w:left="360"/>
        <w:shd w:val="clear" w:color="auto" w:fill="F4F4F4"/>
      </w:pPr>
      <w:r>
        <w:rPr>
          <w:rFonts w:ascii="Courier New" w:hAnsi="Courier New"/>
          <w:b w:val="0"/>
          <w:i w:val="0"/>
          <w:sz w:val="18"/>
        </w:rPr>
        <w:t>// If ANY of these 3 cards is a mono OR honor (red 3):</w:t>
      </w:r>
    </w:p>
    <w:p>
      <w:pPr>
        <w:spacing w:before="0" w:after="0"/>
        <w:ind w:left="360"/>
        <w:shd w:val="clear" w:color="auto" w:fill="F4F4F4"/>
      </w:pPr>
      <w:r>
        <w:rPr>
          <w:rFonts w:ascii="Courier New" w:hAnsi="Courier New"/>
          <w:b w:val="0"/>
          <w:i w:val="0"/>
          <w:sz w:val="18"/>
        </w:rPr>
        <w:t>//   → picador keeps all special cards in hand</w:t>
      </w:r>
    </w:p>
    <w:p>
      <w:pPr>
        <w:spacing w:before="0" w:after="0"/>
        <w:ind w:left="360"/>
        <w:shd w:val="clear" w:color="auto" w:fill="F4F4F4"/>
      </w:pPr>
      <w:r>
        <w:rPr>
          <w:rFonts w:ascii="Courier New" w:hAnsi="Courier New"/>
          <w:b w:val="0"/>
          <w:i w:val="0"/>
          <w:sz w:val="18"/>
        </w:rPr>
        <w:t>//   → remaining standard cards go to the bottom of the deck</w:t>
      </w:r>
    </w:p>
    <w:p>
      <w:pPr>
        <w:spacing w:before="0" w:after="0"/>
        <w:ind w:left="360"/>
        <w:shd w:val="clear" w:color="auto" w:fill="F4F4F4"/>
      </w:pPr>
      <w:r>
        <w:rPr>
          <w:rFonts w:ascii="Courier New" w:hAnsi="Courier New"/>
          <w:b w:val="0"/>
          <w:i w:val="0"/>
          <w:sz w:val="18"/>
        </w:rPr>
        <w:t>// If NONE are special:</w:t>
      </w:r>
    </w:p>
    <w:p>
      <w:pPr>
        <w:spacing w:before="0" w:after="0"/>
        <w:ind w:left="360"/>
        <w:shd w:val="clear" w:color="auto" w:fill="F4F4F4"/>
      </w:pPr>
      <w:r>
        <w:rPr>
          <w:rFonts w:ascii="Courier New" w:hAnsi="Courier New"/>
          <w:b w:val="0"/>
          <w:i w:val="0"/>
          <w:sz w:val="18"/>
        </w:rPr>
        <w:t>//   → all 3 cards returned to bottom of deck</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function resolvePicada(threeCards: Card[], picador: Player) {</w:t>
      </w:r>
    </w:p>
    <w:p>
      <w:pPr>
        <w:spacing w:before="0" w:after="0"/>
        <w:ind w:left="360"/>
        <w:shd w:val="clear" w:color="auto" w:fill="F4F4F4"/>
      </w:pPr>
      <w:r>
        <w:rPr>
          <w:rFonts w:ascii="Courier New" w:hAnsi="Courier New"/>
          <w:b w:val="0"/>
          <w:i w:val="0"/>
          <w:sz w:val="18"/>
        </w:rPr>
        <w:t xml:space="preserve">  const specials = threeCards.filter(c =&gt; isMono(c) || isHonor(c));</w:t>
      </w:r>
    </w:p>
    <w:p>
      <w:pPr>
        <w:spacing w:before="0" w:after="0"/>
        <w:ind w:left="360"/>
        <w:shd w:val="clear" w:color="auto" w:fill="F4F4F4"/>
      </w:pPr>
      <w:r>
        <w:rPr>
          <w:rFonts w:ascii="Courier New" w:hAnsi="Courier New"/>
          <w:b w:val="0"/>
          <w:i w:val="0"/>
          <w:sz w:val="18"/>
        </w:rPr>
        <w:t xml:space="preserve">  const normals  = threeCards.filter(c =&gt; !isMono(c) &amp;&amp; !isHonor(c));</w:t>
      </w:r>
    </w:p>
    <w:p>
      <w:pPr>
        <w:spacing w:before="0" w:after="0"/>
        <w:ind w:left="360"/>
        <w:shd w:val="clear" w:color="auto" w:fill="F4F4F4"/>
      </w:pPr>
      <w:r>
        <w:rPr>
          <w:rFonts w:ascii="Courier New" w:hAnsi="Courier New"/>
          <w:b w:val="0"/>
          <w:i w:val="0"/>
          <w:sz w:val="18"/>
        </w:rPr>
        <w:t xml:space="preserve">  if (specials.length &gt; 0) {</w:t>
      </w:r>
    </w:p>
    <w:p>
      <w:pPr>
        <w:spacing w:before="0" w:after="0"/>
        <w:ind w:left="360"/>
        <w:shd w:val="clear" w:color="auto" w:fill="F4F4F4"/>
      </w:pPr>
      <w:r>
        <w:rPr>
          <w:rFonts w:ascii="Courier New" w:hAnsi="Courier New"/>
          <w:b w:val="0"/>
          <w:i w:val="0"/>
          <w:sz w:val="18"/>
        </w:rPr>
        <w:t xml:space="preserve">    picador.hand = [...picador.hand, ...specials];</w:t>
      </w:r>
    </w:p>
    <w:p>
      <w:pPr>
        <w:spacing w:before="0" w:after="0"/>
        <w:ind w:left="360"/>
        <w:shd w:val="clear" w:color="auto" w:fill="F4F4F4"/>
      </w:pPr>
      <w:r>
        <w:rPr>
          <w:rFonts w:ascii="Courier New" w:hAnsi="Courier New"/>
          <w:b w:val="0"/>
          <w:i w:val="0"/>
          <w:sz w:val="18"/>
        </w:rPr>
        <w:t xml:space="preserve">    // normals go to bottom of deck (above the remaining cards)</w:t>
      </w:r>
    </w:p>
    <w:p>
      <w:pPr>
        <w:spacing w:before="0" w:after="0"/>
        <w:ind w:left="360"/>
        <w:shd w:val="clear" w:color="auto" w:fill="F4F4F4"/>
      </w:pPr>
      <w:r>
        <w:rPr>
          <w:rFonts w:ascii="Courier New" w:hAnsi="Courier New"/>
          <w:b w:val="0"/>
          <w:i w:val="0"/>
          <w:sz w:val="18"/>
        </w:rPr>
        <w:t xml:space="preserve">  } else {</w:t>
      </w:r>
    </w:p>
    <w:p>
      <w:pPr>
        <w:spacing w:before="0" w:after="0"/>
        <w:ind w:left="360"/>
        <w:shd w:val="clear" w:color="auto" w:fill="F4F4F4"/>
      </w:pPr>
      <w:r>
        <w:rPr>
          <w:rFonts w:ascii="Courier New" w:hAnsi="Courier New"/>
          <w:b w:val="0"/>
          <w:i w:val="0"/>
          <w:sz w:val="18"/>
        </w:rPr>
        <w:t xml:space="preserve">    // all 3 cards return to bottom of deck</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Reparto then adjusts: picador receives (15 - specials.length) more cards</w:t>
      </w:r>
    </w:p>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[AMBIG-10] The spec says the system shows 'las 3 últimas cartas del paquete picado'. It is ambiguous whether tapas (3 negros) in the picada are also kept by the picador. The spec only mentions monos and honores as cards kept. We assume tapas are treated as normal cards and returned to the deck. Confirm.</w:t>
      </w:r>
    </w:p>
    <w:p>
      <w:pPr>
        <w:spacing w:before="240" w:after="80"/>
      </w:pPr>
      <w:r>
        <w:rPr>
          <w:rFonts w:ascii="Arial" w:hAnsi="Arial"/>
          <w:b/>
          <w:i w:val="0"/>
          <w:color w:val="0070C0"/>
          <w:sz w:val="26"/>
        </w:rPr>
        <w:t>7.3  Carta del Repartidor — Initial Face-Down Pile</w:t>
      </w:r>
    </w:p>
    <w:tbl>
      <w:tblPr>
        <w:tblStyle w:val="TableGrid"/>
        <w:tblW w:type="auto" w:w="0"/>
        <w:tblLook w:firstColumn="1" w:firstRow="1" w:lastColumn="0" w:lastRow="0" w:noHBand="0" w:noVBand="1" w:val="04A0"/>
      </w:tblPr>
      <w:tblGrid>
        <w:gridCol w:w="4680"/>
        <w:gridCol w:w="4680"/>
      </w:tblGrid>
      <w:tr>
        <w:tc>
          <w:tcPr>
            <w:tcW w:type="dxa" w:w="2880"/>
            <w:shd w:val="clear" w:color="auto" w:fill="1F497D"/>
          </w:tcPr>
          <w:p>
            <w:pPr>
              <w:spacing w:before="40" w:after="40"/>
            </w:pPr>
            <w:r>
              <w:rPr>
                <w:rFonts w:ascii="Arial" w:hAnsi="Arial"/>
                <w:b/>
                <w:i w:val="0"/>
                <w:color w:val="FFFFFF"/>
                <w:sz w:val="18"/>
              </w:rPr>
              <w:t>Dealer's card</w:t>
            </w:r>
          </w:p>
        </w:tc>
        <w:tc>
          <w:tcPr>
            <w:tcW w:type="dxa" w:w="6192"/>
            <w:shd w:val="clear" w:color="auto" w:fill="1F497D"/>
          </w:tcPr>
          <w:p>
            <w:pPr>
              <w:spacing w:before="40" w:after="40"/>
            </w:pPr>
            <w:r>
              <w:rPr>
                <w:rFonts w:ascii="Arial" w:hAnsi="Arial"/>
                <w:b/>
                <w:i w:val="0"/>
                <w:color w:val="FFFFFF"/>
                <w:sz w:val="18"/>
              </w:rPr>
              <w:t>Face-down cards placed on pilón</w:t>
            </w:r>
          </w:p>
        </w:tc>
      </w:tr>
      <w:tr>
        <w:tc>
          <w:tcPr>
            <w:tcW w:type="dxa" w:w="4680"/>
            <w:shd w:val="clear" w:color="auto" w:fill="F0F6FC"/>
          </w:tcPr>
          <w:p>
            <w:pPr>
              <w:spacing w:before="40" w:after="40"/>
            </w:pPr>
            <w:r>
              <w:rPr>
                <w:rFonts w:ascii="Arial" w:hAnsi="Arial"/>
                <w:b w:val="0"/>
                <w:i w:val="0"/>
                <w:sz w:val="18"/>
              </w:rPr>
              <w:t>4</w:t>
            </w:r>
          </w:p>
        </w:tc>
        <w:tc>
          <w:tcPr>
            <w:tcW w:type="dxa" w:w="4680"/>
            <w:shd w:val="clear" w:color="auto" w:fill="F0F6FC"/>
          </w:tcPr>
          <w:p>
            <w:pPr>
              <w:spacing w:before="40" w:after="40"/>
            </w:pPr>
            <w:r>
              <w:rPr>
                <w:rFonts w:ascii="Arial" w:hAnsi="Arial"/>
                <w:b w:val="0"/>
                <w:i w:val="0"/>
                <w:sz w:val="18"/>
              </w:rPr>
              <w:t>4 cards placed face-down</w:t>
            </w:r>
          </w:p>
        </w:tc>
      </w:tr>
      <w:tr>
        <w:tc>
          <w:tcPr>
            <w:tcW w:type="dxa" w:w="4680"/>
            <w:shd w:val="clear" w:color="auto" w:fill="FFFFFF"/>
          </w:tcPr>
          <w:p>
            <w:pPr>
              <w:spacing w:before="40" w:after="40"/>
            </w:pPr>
            <w:r>
              <w:rPr>
                <w:rFonts w:ascii="Arial" w:hAnsi="Arial"/>
                <w:b w:val="0"/>
                <w:i w:val="0"/>
                <w:sz w:val="18"/>
              </w:rPr>
              <w:t>5</w:t>
            </w:r>
          </w:p>
        </w:tc>
        <w:tc>
          <w:tcPr>
            <w:tcW w:type="dxa" w:w="4680"/>
            <w:shd w:val="clear" w:color="auto" w:fill="FFFFFF"/>
          </w:tcPr>
          <w:p>
            <w:pPr>
              <w:spacing w:before="40" w:after="40"/>
            </w:pPr>
            <w:r>
              <w:rPr>
                <w:rFonts w:ascii="Arial" w:hAnsi="Arial"/>
                <w:b w:val="0"/>
                <w:i w:val="0"/>
                <w:sz w:val="18"/>
              </w:rPr>
              <w:t>5 cards placed face-down</w:t>
            </w:r>
          </w:p>
        </w:tc>
      </w:tr>
      <w:tr>
        <w:tc>
          <w:tcPr>
            <w:tcW w:type="dxa" w:w="4680"/>
            <w:shd w:val="clear" w:color="auto" w:fill="F0F6FC"/>
          </w:tcPr>
          <w:p>
            <w:pPr>
              <w:spacing w:before="40" w:after="40"/>
            </w:pPr>
            <w:r>
              <w:rPr>
                <w:rFonts w:ascii="Arial" w:hAnsi="Arial"/>
                <w:b w:val="0"/>
                <w:i w:val="0"/>
                <w:sz w:val="18"/>
              </w:rPr>
              <w:t>6</w:t>
            </w:r>
          </w:p>
        </w:tc>
        <w:tc>
          <w:tcPr>
            <w:tcW w:type="dxa" w:w="4680"/>
            <w:shd w:val="clear" w:color="auto" w:fill="F0F6FC"/>
          </w:tcPr>
          <w:p>
            <w:pPr>
              <w:spacing w:before="40" w:after="40"/>
            </w:pPr>
            <w:r>
              <w:rPr>
                <w:rFonts w:ascii="Arial" w:hAnsi="Arial"/>
                <w:b w:val="0"/>
                <w:i w:val="0"/>
                <w:sz w:val="18"/>
              </w:rPr>
              <w:t>6 cards placed face-down</w:t>
            </w:r>
          </w:p>
        </w:tc>
      </w:tr>
      <w:tr>
        <w:tc>
          <w:tcPr>
            <w:tcW w:type="dxa" w:w="4680"/>
            <w:shd w:val="clear" w:color="auto" w:fill="FFFFFF"/>
          </w:tcPr>
          <w:p>
            <w:pPr>
              <w:spacing w:before="40" w:after="40"/>
            </w:pPr>
            <w:r>
              <w:rPr>
                <w:rFonts w:ascii="Arial" w:hAnsi="Arial"/>
                <w:b w:val="0"/>
                <w:i w:val="0"/>
                <w:sz w:val="18"/>
              </w:rPr>
              <w:t>7</w:t>
            </w:r>
          </w:p>
        </w:tc>
        <w:tc>
          <w:tcPr>
            <w:tcW w:type="dxa" w:w="4680"/>
            <w:shd w:val="clear" w:color="auto" w:fill="FFFFFF"/>
          </w:tcPr>
          <w:p>
            <w:pPr>
              <w:spacing w:before="40" w:after="40"/>
            </w:pPr>
            <w:r>
              <w:rPr>
                <w:rFonts w:ascii="Arial" w:hAnsi="Arial"/>
                <w:b w:val="0"/>
                <w:i w:val="0"/>
                <w:sz w:val="18"/>
              </w:rPr>
              <w:t>7 cards placed face-down</w:t>
            </w:r>
          </w:p>
        </w:tc>
      </w:tr>
      <w:tr>
        <w:tc>
          <w:tcPr>
            <w:tcW w:type="dxa" w:w="4680"/>
            <w:shd w:val="clear" w:color="auto" w:fill="F0F6FC"/>
          </w:tcPr>
          <w:p>
            <w:pPr>
              <w:spacing w:before="40" w:after="40"/>
            </w:pPr>
            <w:r>
              <w:rPr>
                <w:rFonts w:ascii="Arial" w:hAnsi="Arial"/>
                <w:b w:val="0"/>
                <w:i w:val="0"/>
                <w:sz w:val="18"/>
              </w:rPr>
              <w:t>8</w:t>
            </w:r>
          </w:p>
        </w:tc>
        <w:tc>
          <w:tcPr>
            <w:tcW w:type="dxa" w:w="4680"/>
            <w:shd w:val="clear" w:color="auto" w:fill="F0F6FC"/>
          </w:tcPr>
          <w:p>
            <w:pPr>
              <w:spacing w:before="40" w:after="40"/>
            </w:pPr>
            <w:r>
              <w:rPr>
                <w:rFonts w:ascii="Arial" w:hAnsi="Arial"/>
                <w:b w:val="0"/>
                <w:i w:val="0"/>
                <w:sz w:val="18"/>
              </w:rPr>
              <w:t>8 cards placed face-down</w:t>
            </w:r>
          </w:p>
        </w:tc>
      </w:tr>
      <w:tr>
        <w:tc>
          <w:tcPr>
            <w:tcW w:type="dxa" w:w="4680"/>
            <w:shd w:val="clear" w:color="auto" w:fill="FFFFFF"/>
          </w:tcPr>
          <w:p>
            <w:pPr>
              <w:spacing w:before="40" w:after="40"/>
            </w:pPr>
            <w:r>
              <w:rPr>
                <w:rFonts w:ascii="Arial" w:hAnsi="Arial"/>
                <w:b w:val="0"/>
                <w:i w:val="0"/>
                <w:sz w:val="18"/>
              </w:rPr>
              <w:t>9</w:t>
            </w:r>
          </w:p>
        </w:tc>
        <w:tc>
          <w:tcPr>
            <w:tcW w:type="dxa" w:w="4680"/>
            <w:shd w:val="clear" w:color="auto" w:fill="FFFFFF"/>
          </w:tcPr>
          <w:p>
            <w:pPr>
              <w:spacing w:before="40" w:after="40"/>
            </w:pPr>
            <w:r>
              <w:rPr>
                <w:rFonts w:ascii="Arial" w:hAnsi="Arial"/>
                <w:b w:val="0"/>
                <w:i w:val="0"/>
                <w:sz w:val="18"/>
              </w:rPr>
              <w:t>9 cards placed face-down</w:t>
            </w:r>
          </w:p>
        </w:tc>
      </w:tr>
      <w:tr>
        <w:tc>
          <w:tcPr>
            <w:tcW w:type="dxa" w:w="4680"/>
            <w:shd w:val="clear" w:color="auto" w:fill="F0F6FC"/>
          </w:tcPr>
          <w:p>
            <w:pPr>
              <w:spacing w:before="40" w:after="40"/>
            </w:pPr>
            <w:r>
              <w:rPr>
                <w:rFonts w:ascii="Arial" w:hAnsi="Arial"/>
                <w:b w:val="0"/>
                <w:i w:val="0"/>
                <w:sz w:val="18"/>
              </w:rPr>
              <w:t>10</w:t>
            </w:r>
          </w:p>
        </w:tc>
        <w:tc>
          <w:tcPr>
            <w:tcW w:type="dxa" w:w="4680"/>
            <w:shd w:val="clear" w:color="auto" w:fill="F0F6FC"/>
          </w:tcPr>
          <w:p>
            <w:pPr>
              <w:spacing w:before="40" w:after="40"/>
            </w:pPr>
            <w:r>
              <w:rPr>
                <w:rFonts w:ascii="Arial" w:hAnsi="Arial"/>
                <w:b w:val="0"/>
                <w:i w:val="0"/>
                <w:sz w:val="18"/>
              </w:rPr>
              <w:t>10 cards placed face-down</w:t>
            </w:r>
          </w:p>
        </w:tc>
      </w:tr>
      <w:tr>
        <w:tc>
          <w:tcPr>
            <w:tcW w:type="dxa" w:w="4680"/>
            <w:shd w:val="clear" w:color="auto" w:fill="FFFFFF"/>
          </w:tcPr>
          <w:p>
            <w:pPr>
              <w:spacing w:before="40" w:after="40"/>
            </w:pPr>
            <w:r>
              <w:rPr>
                <w:rFonts w:ascii="Arial" w:hAnsi="Arial"/>
                <w:b w:val="0"/>
                <w:i w:val="0"/>
                <w:sz w:val="18"/>
              </w:rPr>
              <w:t>J</w:t>
            </w:r>
          </w:p>
        </w:tc>
        <w:tc>
          <w:tcPr>
            <w:tcW w:type="dxa" w:w="4680"/>
            <w:shd w:val="clear" w:color="auto" w:fill="FFFFFF"/>
          </w:tcPr>
          <w:p>
            <w:pPr>
              <w:spacing w:before="40" w:after="40"/>
            </w:pPr>
            <w:r>
              <w:rPr>
                <w:rFonts w:ascii="Arial" w:hAnsi="Arial"/>
                <w:b w:val="0"/>
                <w:i w:val="0"/>
                <w:sz w:val="18"/>
              </w:rPr>
              <w:t>11 cards placed face-down</w:t>
            </w:r>
          </w:p>
        </w:tc>
      </w:tr>
      <w:tr>
        <w:tc>
          <w:tcPr>
            <w:tcW w:type="dxa" w:w="4680"/>
            <w:shd w:val="clear" w:color="auto" w:fill="F0F6FC"/>
          </w:tcPr>
          <w:p>
            <w:pPr>
              <w:spacing w:before="40" w:after="40"/>
            </w:pPr>
            <w:r>
              <w:rPr>
                <w:rFonts w:ascii="Arial" w:hAnsi="Arial"/>
                <w:b w:val="0"/>
                <w:i w:val="0"/>
                <w:sz w:val="18"/>
              </w:rPr>
              <w:t>Q</w:t>
            </w:r>
          </w:p>
        </w:tc>
        <w:tc>
          <w:tcPr>
            <w:tcW w:type="dxa" w:w="4680"/>
            <w:shd w:val="clear" w:color="auto" w:fill="F0F6FC"/>
          </w:tcPr>
          <w:p>
            <w:pPr>
              <w:spacing w:before="40" w:after="40"/>
            </w:pPr>
            <w:r>
              <w:rPr>
                <w:rFonts w:ascii="Arial" w:hAnsi="Arial"/>
                <w:b w:val="0"/>
                <w:i w:val="0"/>
                <w:sz w:val="18"/>
              </w:rPr>
              <w:t>12 cards placed face-down</w:t>
            </w:r>
          </w:p>
        </w:tc>
      </w:tr>
      <w:tr>
        <w:tc>
          <w:tcPr>
            <w:tcW w:type="dxa" w:w="4680"/>
            <w:shd w:val="clear" w:color="auto" w:fill="FFFFFF"/>
          </w:tcPr>
          <w:p>
            <w:pPr>
              <w:spacing w:before="40" w:after="40"/>
            </w:pPr>
            <w:r>
              <w:rPr>
                <w:rFonts w:ascii="Arial" w:hAnsi="Arial"/>
                <w:b w:val="0"/>
                <w:i w:val="0"/>
                <w:sz w:val="18"/>
              </w:rPr>
              <w:t>K</w:t>
            </w:r>
          </w:p>
        </w:tc>
        <w:tc>
          <w:tcPr>
            <w:tcW w:type="dxa" w:w="4680"/>
            <w:shd w:val="clear" w:color="auto" w:fill="FFFFFF"/>
          </w:tcPr>
          <w:p>
            <w:pPr>
              <w:spacing w:before="40" w:after="40"/>
            </w:pPr>
            <w:r>
              <w:rPr>
                <w:rFonts w:ascii="Arial" w:hAnsi="Arial"/>
                <w:b w:val="0"/>
                <w:i w:val="0"/>
                <w:sz w:val="18"/>
              </w:rPr>
              <w:t>13 cards placed face-down</w:t>
            </w:r>
          </w:p>
        </w:tc>
      </w:tr>
      <w:tr>
        <w:tc>
          <w:tcPr>
            <w:tcW w:type="dxa" w:w="4680"/>
            <w:shd w:val="clear" w:color="auto" w:fill="F0F6FC"/>
          </w:tcPr>
          <w:p>
            <w:pPr>
              <w:spacing w:before="40" w:after="40"/>
            </w:pPr>
            <w:r>
              <w:rPr>
                <w:rFonts w:ascii="Arial" w:hAnsi="Arial"/>
                <w:b w:val="0"/>
                <w:i w:val="0"/>
                <w:sz w:val="18"/>
              </w:rPr>
              <w:t>A</w:t>
            </w:r>
          </w:p>
        </w:tc>
        <w:tc>
          <w:tcPr>
            <w:tcW w:type="dxa" w:w="4680"/>
            <w:shd w:val="clear" w:color="auto" w:fill="F0F6FC"/>
          </w:tcPr>
          <w:p>
            <w:pPr>
              <w:spacing w:before="40" w:after="40"/>
            </w:pPr>
            <w:r>
              <w:rPr>
                <w:rFonts w:ascii="Arial" w:hAnsi="Arial"/>
                <w:b w:val="0"/>
                <w:i w:val="0"/>
                <w:sz w:val="18"/>
              </w:rPr>
              <w:t>14 cards placed face-down</w:t>
            </w:r>
          </w:p>
        </w:tc>
      </w:tr>
      <w:tr>
        <w:tc>
          <w:tcPr>
            <w:tcW w:type="dxa" w:w="4680"/>
            <w:shd w:val="clear" w:color="auto" w:fill="FFFFFF"/>
          </w:tcPr>
          <w:p>
            <w:pPr>
              <w:spacing w:before="40" w:after="40"/>
            </w:pPr>
            <w:r>
              <w:rPr>
                <w:rFonts w:ascii="Arial" w:hAnsi="Arial"/>
                <w:b w:val="0"/>
                <w:i w:val="0"/>
                <w:sz w:val="18"/>
              </w:rPr>
              <w:t>2 (Pato)</w:t>
            </w:r>
          </w:p>
        </w:tc>
        <w:tc>
          <w:tcPr>
            <w:tcW w:type="dxa" w:w="4680"/>
            <w:shd w:val="clear" w:color="auto" w:fill="FFFFFF"/>
          </w:tcPr>
          <w:p>
            <w:pPr>
              <w:spacing w:before="40" w:after="40"/>
            </w:pPr>
            <w:r>
              <w:rPr>
                <w:rFonts w:ascii="Arial" w:hAnsi="Arial"/>
                <w:b w:val="0"/>
                <w:i w:val="0"/>
                <w:sz w:val="18"/>
              </w:rPr>
              <w:t>20 cards placed face-down</w:t>
            </w:r>
          </w:p>
        </w:tc>
      </w:tr>
      <w:tr>
        <w:tc>
          <w:tcPr>
            <w:tcW w:type="dxa" w:w="4680"/>
            <w:shd w:val="clear" w:color="auto" w:fill="F0F6FC"/>
          </w:tcPr>
          <w:p>
            <w:pPr>
              <w:spacing w:before="40" w:after="40"/>
            </w:pPr>
            <w:r>
              <w:rPr>
                <w:rFonts w:ascii="Arial" w:hAnsi="Arial"/>
                <w:b w:val="0"/>
                <w:i w:val="0"/>
                <w:sz w:val="18"/>
              </w:rPr>
              <w:t>Joker</w:t>
            </w:r>
          </w:p>
        </w:tc>
        <w:tc>
          <w:tcPr>
            <w:tcW w:type="dxa" w:w="4680"/>
            <w:shd w:val="clear" w:color="auto" w:fill="F0F6FC"/>
          </w:tcPr>
          <w:p>
            <w:pPr>
              <w:spacing w:before="40" w:after="40"/>
            </w:pPr>
            <w:r>
              <w:rPr>
                <w:rFonts w:ascii="Arial" w:hAnsi="Arial"/>
                <w:b w:val="0"/>
                <w:i w:val="0"/>
                <w:sz w:val="18"/>
              </w:rPr>
              <w:t>25 cards placed face-down</w:t>
            </w:r>
          </w:p>
        </w:tc>
      </w:tr>
      <w:tr>
        <w:tc>
          <w:tcPr>
            <w:tcW w:type="dxa" w:w="4680"/>
            <w:shd w:val="clear" w:color="auto" w:fill="FFFFFF"/>
          </w:tcPr>
          <w:p>
            <w:pPr>
              <w:spacing w:before="40" w:after="40"/>
            </w:pPr>
            <w:r>
              <w:rPr>
                <w:rFonts w:ascii="Arial" w:hAnsi="Arial"/>
                <w:b w:val="0"/>
                <w:i w:val="0"/>
                <w:sz w:val="18"/>
              </w:rPr>
              <w:t>3 rojo (Honor)</w:t>
            </w:r>
          </w:p>
        </w:tc>
        <w:tc>
          <w:tcPr>
            <w:tcW w:type="dxa" w:w="4680"/>
            <w:shd w:val="clear" w:color="auto" w:fill="FFFFFF"/>
          </w:tcPr>
          <w:p>
            <w:pPr>
              <w:spacing w:before="40" w:after="40"/>
            </w:pPr>
            <w:r>
              <w:rPr>
                <w:rFonts w:ascii="Arial" w:hAnsi="Arial"/>
                <w:b w:val="0"/>
                <w:i w:val="0"/>
                <w:sz w:val="18"/>
              </w:rPr>
              <w:t>Reveal next card and apply that card's rule recursively</w:t>
            </w:r>
          </w:p>
        </w:tc>
      </w:tr>
      <w:tr>
        <w:tc>
          <w:tcPr>
            <w:tcW w:type="dxa" w:w="4680"/>
            <w:shd w:val="clear" w:color="auto" w:fill="F0F6FC"/>
          </w:tcPr>
          <w:p>
            <w:pPr>
              <w:spacing w:before="40" w:after="40"/>
            </w:pPr>
            <w:r>
              <w:rPr>
                <w:rFonts w:ascii="Arial" w:hAnsi="Arial"/>
                <w:b w:val="0"/>
                <w:i w:val="0"/>
                <w:sz w:val="18"/>
              </w:rPr>
              <w:t>3 negro (Tapa)</w:t>
            </w:r>
          </w:p>
        </w:tc>
        <w:tc>
          <w:tcPr>
            <w:tcW w:type="dxa" w:w="4680"/>
            <w:shd w:val="clear" w:color="auto" w:fill="F0F6FC"/>
          </w:tcPr>
          <w:p>
            <w:pPr>
              <w:spacing w:before="40" w:after="40"/>
            </w:pPr>
            <w:r>
              <w:rPr>
                <w:rFonts w:ascii="Arial" w:hAnsi="Arial"/>
                <w:b w:val="0"/>
                <w:i w:val="0"/>
                <w:sz w:val="18"/>
              </w:rPr>
              <w:t>[AMBIG-11] — see note below</w:t>
            </w:r>
          </w:p>
        </w:tc>
      </w:tr>
    </w:tbl>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[AMBIG-11] The spec lists the 3 rojo case as 'voltear la siguiente carta y repetir' but does NOT list what happens if the dealer's revealed card is a 3 negro. Flag for product owner: does a 3 negro activate tapa on the initial pilón? Does it trigger a re-draw? Implement a fallback: treat as NORMAL (place 0 face-down, card becomes visible top of pilón) until clarified.</w:t>
      </w:r>
    </w:p>
    <w:p>
      <w:pPr>
        <w:spacing w:before="240" w:after="80"/>
      </w:pPr>
      <w:r>
        <w:rPr>
          <w:rFonts w:ascii="Arial" w:hAnsi="Arial"/>
          <w:b/>
          <w:i w:val="0"/>
          <w:color w:val="0070C0"/>
          <w:sz w:val="26"/>
        </w:rPr>
        <w:t>7.4  Stock Exhaustion</w:t>
      </w:r>
    </w:p>
    <w:p>
      <w:pPr>
        <w:spacing w:before="0" w:after="0"/>
        <w:ind w:left="360"/>
        <w:shd w:val="clear" w:color="auto" w:fill="F4F4F4"/>
      </w:pPr>
      <w:r>
        <w:rPr>
          <w:rFonts w:ascii="Courier New" w:hAnsi="Courier New"/>
          <w:b w:val="0"/>
          <w:i w:val="0"/>
          <w:sz w:val="18"/>
        </w:rPr>
        <w:t>// Before every DRAW_FROM_STOCK, check stock.length &gt;= 2</w:t>
      </w:r>
    </w:p>
    <w:p>
      <w:pPr>
        <w:spacing w:before="0" w:after="0"/>
        <w:ind w:left="360"/>
        <w:shd w:val="clear" w:color="auto" w:fill="F4F4F4"/>
      </w:pPr>
      <w:r>
        <w:rPr>
          <w:rFonts w:ascii="Courier New" w:hAnsi="Courier New"/>
          <w:b w:val="0"/>
          <w:i w:val="0"/>
          <w:sz w:val="18"/>
        </w:rPr>
        <w:t>// If stock has 1 card left: player draws only 1 card (or block? — see AMBIG-12)</w:t>
      </w:r>
    </w:p>
    <w:p>
      <w:pPr>
        <w:spacing w:before="0" w:after="0"/>
        <w:ind w:left="360"/>
        <w:shd w:val="clear" w:color="auto" w:fill="F4F4F4"/>
      </w:pPr>
      <w:r>
        <w:rPr>
          <w:rFonts w:ascii="Courier New" w:hAnsi="Courier New"/>
          <w:b w:val="0"/>
          <w:i w:val="0"/>
          <w:sz w:val="18"/>
        </w:rPr>
        <w:t>// If stock is empty AND player cannot take pilón: round ends immediately</w:t>
      </w:r>
    </w:p>
    <w:p>
      <w:pPr>
        <w:spacing w:before="0" w:after="0"/>
        <w:ind w:left="360"/>
        <w:shd w:val="clear" w:color="auto" w:fill="F4F4F4"/>
      </w:pPr>
      <w:r>
        <w:rPr>
          <w:rFonts w:ascii="Courier New" w:hAnsi="Courier New"/>
          <w:b w:val="0"/>
          <w:i w:val="0"/>
          <w:sz w:val="18"/>
        </w:rPr>
        <w:t>function checkStockExhaustion(state: GameState): GameState {</w:t>
      </w:r>
    </w:p>
    <w:p>
      <w:pPr>
        <w:spacing w:before="0" w:after="0"/>
        <w:ind w:left="360"/>
        <w:shd w:val="clear" w:color="auto" w:fill="F4F4F4"/>
      </w:pPr>
      <w:r>
        <w:rPr>
          <w:rFonts w:ascii="Courier New" w:hAnsi="Courier New"/>
          <w:b w:val="0"/>
          <w:i w:val="0"/>
          <w:sz w:val="18"/>
        </w:rPr>
        <w:t xml:space="preserve">  if (state.stock.length === 0 &amp;&amp; !canTakePilon(state)) {</w:t>
      </w:r>
    </w:p>
    <w:p>
      <w:pPr>
        <w:spacing w:before="0" w:after="0"/>
        <w:ind w:left="360"/>
        <w:shd w:val="clear" w:color="auto" w:fill="F4F4F4"/>
      </w:pPr>
      <w:r>
        <w:rPr>
          <w:rFonts w:ascii="Courier New" w:hAnsi="Courier New"/>
          <w:b w:val="0"/>
          <w:i w:val="0"/>
          <w:sz w:val="18"/>
        </w:rPr>
        <w:t xml:space="preserve">    return { ...state, phase: 'CIERRE_RONDA',</w:t>
      </w:r>
    </w:p>
    <w:p>
      <w:pPr>
        <w:spacing w:before="0" w:after="0"/>
        <w:ind w:left="360"/>
        <w:shd w:val="clear" w:color="auto" w:fill="F4F4F4"/>
      </w:pPr>
      <w:r>
        <w:rPr>
          <w:rFonts w:ascii="Courier New" w:hAnsi="Courier New"/>
          <w:b w:val="0"/>
          <w:i w:val="0"/>
          <w:sz w:val="18"/>
        </w:rPr>
        <w:t xml:space="preserve">             closedByPlayerId: null, // no ida bonus</w:t>
      </w:r>
    </w:p>
    <w:p>
      <w:pPr>
        <w:spacing w:before="0" w:after="0"/>
        <w:ind w:left="360"/>
        <w:shd w:val="clear" w:color="auto" w:fill="F4F4F4"/>
      </w:pPr>
      <w:r>
        <w:rPr>
          <w:rFonts w:ascii="Courier New" w:hAnsi="Courier New"/>
          <w:b w:val="0"/>
          <w:i w:val="0"/>
          <w:sz w:val="18"/>
        </w:rPr>
        <w:t xml:space="preserve">             closedByTeamId: null };</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 xml:space="preserve">  return state;</w:t>
      </w:r>
    </w:p>
    <w:p>
      <w:pPr>
        <w:spacing w:before="0" w:after="0"/>
        <w:ind w:left="360"/>
        <w:shd w:val="clear" w:color="auto" w:fill="F4F4F4"/>
      </w:pPr>
      <w:r>
        <w:rPr>
          <w:rFonts w:ascii="Courier New" w:hAnsi="Courier New"/>
          <w:b w:val="0"/>
          <w:i w:val="0"/>
          <w:sz w:val="18"/>
        </w:rPr>
        <w:t>}</w:t>
      </w:r>
    </w:p>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[AMBIG-12] The spec says draw 2 cards, but what if only 1 card remains in the stock? The spec is silent. Options: (a) draw 1 only, (b) treat as stock empty and end round. Recommend option (a): draw whatever remains.</w:t>
      </w:r>
    </w:p>
    <w:p>
      <w:pPr>
        <w:spacing w:before="240" w:after="80"/>
      </w:pPr>
      <w:r>
        <w:rPr>
          <w:rFonts w:ascii="Arial" w:hAnsi="Arial"/>
          <w:b/>
          <w:i w:val="0"/>
          <w:color w:val="0070C0"/>
          <w:sz w:val="26"/>
        </w:rPr>
        <w:t>7.5  Mono Obligado — Detailed Rules</w:t>
      </w:r>
    </w:p>
    <w:p>
      <w:pPr>
        <w:spacing w:before="0" w:after="0"/>
        <w:ind w:left="360"/>
        <w:shd w:val="clear" w:color="auto" w:fill="F4F4F4"/>
      </w:pPr>
      <w:r>
        <w:rPr>
          <w:rFonts w:ascii="Courier New" w:hAnsi="Courier New"/>
          <w:b w:val="0"/>
          <w:i w:val="0"/>
          <w:sz w:val="18"/>
        </w:rPr>
        <w:t>// mono obligado is triggered when a team opens a mono canasta</w:t>
      </w:r>
    </w:p>
    <w:p>
      <w:pPr>
        <w:spacing w:before="0" w:after="0"/>
        <w:ind w:left="360"/>
        <w:shd w:val="clear" w:color="auto" w:fill="F4F4F4"/>
      </w:pPr>
      <w:r>
        <w:rPr>
          <w:rFonts w:ascii="Courier New" w:hAnsi="Courier New"/>
          <w:b w:val="0"/>
          <w:i w:val="0"/>
          <w:sz w:val="18"/>
        </w:rPr>
        <w:t>// (a combination where ALL cards are monos)</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While mono obligado is active for a team:</w:t>
      </w:r>
    </w:p>
    <w:p>
      <w:pPr>
        <w:spacing w:before="0" w:after="0"/>
        <w:ind w:left="360"/>
        <w:shd w:val="clear" w:color="auto" w:fill="F4F4F4"/>
      </w:pPr>
      <w:r>
        <w:rPr>
          <w:rFonts w:ascii="Courier New" w:hAnsi="Courier New"/>
          <w:b w:val="0"/>
          <w:i w:val="0"/>
          <w:sz w:val="18"/>
        </w:rPr>
        <w:t>//   ✗ No mono may be added to ANY other combination on the team's table</w:t>
      </w:r>
    </w:p>
    <w:p>
      <w:pPr>
        <w:spacing w:before="0" w:after="0"/>
        <w:ind w:left="360"/>
        <w:shd w:val="clear" w:color="auto" w:fill="F4F4F4"/>
      </w:pPr>
      <w:r>
        <w:rPr>
          <w:rFonts w:ascii="Courier New" w:hAnsi="Courier New"/>
          <w:b w:val="0"/>
          <w:i w:val="0"/>
          <w:sz w:val="18"/>
        </w:rPr>
        <w:t>//   ✗ No mono may be used in a new combination for the bajada</w:t>
      </w:r>
    </w:p>
    <w:p>
      <w:pPr>
        <w:spacing w:before="0" w:after="0"/>
        <w:ind w:left="360"/>
        <w:shd w:val="clear" w:color="auto" w:fill="F4F4F4"/>
      </w:pPr>
      <w:r>
        <w:rPr>
          <w:rFonts w:ascii="Courier New" w:hAnsi="Courier New"/>
          <w:b w:val="0"/>
          <w:i w:val="0"/>
          <w:sz w:val="18"/>
        </w:rPr>
        <w:t>//   ✓ Monos may only be added to the mono canasta itself</w:t>
      </w:r>
    </w:p>
    <w:p>
      <w:pPr>
        <w:spacing w:before="0" w:after="0"/>
        <w:ind w:left="360"/>
        <w:shd w:val="clear" w:color="auto" w:fill="F4F4F4"/>
      </w:pPr>
      <w:r>
        <w:rPr>
          <w:rFonts w:ascii="Courier New" w:hAnsi="Courier New"/>
          <w:b w:val="0"/>
          <w:i w:val="0"/>
          <w:sz w:val="18"/>
        </w:rPr>
        <w:t>//   ✓ Natural cards play normally everywhere</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mono obligado clears when the mono canasta reaches 7 cards (closed)</w:t>
      </w:r>
    </w:p>
    <w:p>
      <w:pPr>
        <w:spacing w:before="0" w:after="0"/>
        <w:ind w:left="360"/>
        <w:shd w:val="clear" w:color="auto" w:fill="F4F4F4"/>
      </w:pPr>
      <w:r>
        <w:rPr>
          <w:rFonts w:ascii="Courier New" w:hAnsi="Courier New"/>
          <w:b w:val="0"/>
          <w:i w:val="0"/>
          <w:sz w:val="18"/>
        </w:rPr>
        <w:t>//</w:t>
      </w:r>
    </w:p>
    <w:p>
      <w:pPr>
        <w:spacing w:before="0" w:after="0"/>
        <w:ind w:left="360"/>
        <w:shd w:val="clear" w:color="auto" w:fill="F4F4F4"/>
      </w:pPr>
      <w:r>
        <w:rPr>
          <w:rFonts w:ascii="Courier New" w:hAnsi="Courier New"/>
          <w:b w:val="0"/>
          <w:i w:val="0"/>
          <w:sz w:val="18"/>
        </w:rPr>
        <w:t>// [AMBIG-13] Can a player discard a mono while monoObligado is active?</w:t>
      </w:r>
    </w:p>
    <w:p>
      <w:pPr>
        <w:spacing w:before="0" w:after="0"/>
        <w:ind w:left="360"/>
        <w:shd w:val="clear" w:color="auto" w:fill="F4F4F4"/>
      </w:pPr>
      <w:r>
        <w:rPr>
          <w:rFonts w:ascii="Courier New" w:hAnsi="Courier New"/>
          <w:b w:val="0"/>
          <w:i w:val="0"/>
          <w:sz w:val="18"/>
        </w:rPr>
        <w:t>//   The spec only restricts playing monos on the TABLE.</w:t>
      </w:r>
    </w:p>
    <w:p>
      <w:pPr>
        <w:spacing w:before="0" w:after="0"/>
        <w:ind w:left="360"/>
        <w:shd w:val="clear" w:color="auto" w:fill="F4F4F4"/>
      </w:pPr>
      <w:r>
        <w:rPr>
          <w:rFonts w:ascii="Courier New" w:hAnsi="Courier New"/>
          <w:b w:val="0"/>
          <w:i w:val="0"/>
          <w:sz w:val="18"/>
        </w:rPr>
        <w:t>//   Discarding is likely still allowed. Confirm.</w:t>
      </w:r>
    </w:p>
    <w:p/>
    <w:p>
      <w:pPr>
        <w:spacing w:before="240" w:after="80"/>
      </w:pPr>
      <w:r>
        <w:rPr>
          <w:rFonts w:ascii="Arial" w:hAnsi="Arial"/>
          <w:b/>
          <w:i w:val="0"/>
          <w:color w:val="0070C0"/>
          <w:sz w:val="26"/>
        </w:rPr>
        <w:t>7.6  Honor Forced Disclosure</w:t>
      </w:r>
    </w:p>
    <w:p>
      <w:pPr>
        <w:spacing w:before="0" w:after="0"/>
        <w:ind w:left="360"/>
        <w:shd w:val="clear" w:color="auto" w:fill="F4F4F4"/>
      </w:pPr>
      <w:r>
        <w:rPr>
          <w:rFonts w:ascii="Courier New" w:hAnsi="Courier New"/>
          <w:b w:val="0"/>
          <w:i w:val="0"/>
          <w:sz w:val="18"/>
        </w:rPr>
        <w:t>// After any draw (stock or pilón), scan player's hand for honors</w:t>
      </w:r>
    </w:p>
    <w:p>
      <w:pPr>
        <w:spacing w:before="0" w:after="0"/>
        <w:ind w:left="360"/>
        <w:shd w:val="clear" w:color="auto" w:fill="F4F4F4"/>
      </w:pPr>
      <w:r>
        <w:rPr>
          <w:rFonts w:ascii="Courier New" w:hAnsi="Courier New"/>
          <w:b w:val="0"/>
          <w:i w:val="0"/>
          <w:sz w:val="18"/>
        </w:rPr>
        <w:t>// If any honor found → set turn.pendingHonorReveal = true</w:t>
      </w:r>
    </w:p>
    <w:p>
      <w:pPr>
        <w:spacing w:before="0" w:after="0"/>
        <w:ind w:left="360"/>
        <w:shd w:val="clear" w:color="auto" w:fill="F4F4F4"/>
      </w:pPr>
      <w:r>
        <w:rPr>
          <w:rFonts w:ascii="Courier New" w:hAnsi="Courier New"/>
          <w:b w:val="0"/>
          <w:i w:val="0"/>
          <w:sz w:val="18"/>
        </w:rPr>
        <w:t>// Player MUST call REVEAL_HONOR for each honor before DISCARD is allowed</w:t>
      </w:r>
    </w:p>
    <w:p>
      <w:pPr>
        <w:spacing w:before="0" w:after="0"/>
        <w:ind w:left="360"/>
        <w:shd w:val="clear" w:color="auto" w:fill="F4F4F4"/>
      </w:pPr>
      <w:r>
        <w:rPr>
          <w:rFonts w:ascii="Courier New" w:hAnsi="Courier New"/>
          <w:b w:val="0"/>
          <w:i w:val="0"/>
          <w:sz w:val="18"/>
        </w:rPr>
        <w:t>// On REVEAL_HONOR:</w:t>
      </w:r>
    </w:p>
    <w:p>
      <w:pPr>
        <w:spacing w:before="0" w:after="0"/>
        <w:ind w:left="360"/>
        <w:shd w:val="clear" w:color="auto" w:fill="F4F4F4"/>
      </w:pPr>
      <w:r>
        <w:rPr>
          <w:rFonts w:ascii="Courier New" w:hAnsi="Courier New"/>
          <w:b w:val="0"/>
          <w:i w:val="0"/>
          <w:sz w:val="18"/>
        </w:rPr>
        <w:t>//   → move card from hand to table.honores</w:t>
      </w:r>
    </w:p>
    <w:p>
      <w:pPr>
        <w:spacing w:before="0" w:after="0"/>
        <w:ind w:left="360"/>
        <w:shd w:val="clear" w:color="auto" w:fill="F4F4F4"/>
      </w:pPr>
      <w:r>
        <w:rPr>
          <w:rFonts w:ascii="Courier New" w:hAnsi="Courier New"/>
          <w:b w:val="0"/>
          <w:i w:val="0"/>
          <w:sz w:val="18"/>
        </w:rPr>
        <w:t>//   → draw 1 replacement card from stock</w:t>
      </w:r>
    </w:p>
    <w:p>
      <w:pPr>
        <w:spacing w:before="0" w:after="0"/>
        <w:ind w:left="360"/>
        <w:shd w:val="clear" w:color="auto" w:fill="F4F4F4"/>
      </w:pPr>
      <w:r>
        <w:rPr>
          <w:rFonts w:ascii="Courier New" w:hAnsi="Courier New"/>
          <w:b w:val="0"/>
          <w:i w:val="0"/>
          <w:sz w:val="18"/>
        </w:rPr>
        <w:t>//   → if replacement is also an honor → pendingHonorReveal remains true</w:t>
      </w:r>
    </w:p>
    <w:p>
      <w:pPr>
        <w:spacing w:before="0" w:after="0"/>
        <w:ind w:left="360"/>
        <w:shd w:val="clear" w:color="auto" w:fill="F4F4F4"/>
      </w:pPr>
      <w:r>
        <w:rPr>
          <w:rFonts w:ascii="Courier New" w:hAnsi="Courier New"/>
          <w:b w:val="0"/>
          <w:i w:val="0"/>
          <w:sz w:val="18"/>
        </w:rPr>
        <w:t>//   → repeat until no honors remain in hand</w:t>
      </w:r>
    </w:p>
    <w:p>
      <w:pPr>
        <w:spacing w:before="0" w:after="0"/>
        <w:ind w:left="360"/>
        <w:shd w:val="clear" w:color="auto" w:fill="F4F4F4"/>
      </w:pPr>
      <w:r>
        <w:rPr>
          <w:rFonts w:ascii="Courier New" w:hAnsi="Courier New"/>
          <w:b w:val="0"/>
          <w:i w:val="0"/>
          <w:sz w:val="18"/>
        </w:rPr>
        <w:t xml:space="preserve"> </w:t>
      </w:r>
    </w:p>
    <w:p>
      <w:pPr>
        <w:spacing w:before="0" w:after="0"/>
        <w:ind w:left="360"/>
        <w:shd w:val="clear" w:color="auto" w:fill="F4F4F4"/>
      </w:pPr>
      <w:r>
        <w:rPr>
          <w:rFonts w:ascii="Courier New" w:hAnsi="Courier New"/>
          <w:b w:val="0"/>
          <w:i w:val="0"/>
          <w:sz w:val="18"/>
        </w:rPr>
        <w:t>function postDrawHonorCheck(player: Player, table: TeamTable): boolean {</w:t>
      </w:r>
    </w:p>
    <w:p>
      <w:pPr>
        <w:spacing w:before="0" w:after="0"/>
        <w:ind w:left="360"/>
        <w:shd w:val="clear" w:color="auto" w:fill="F4F4F4"/>
      </w:pPr>
      <w:r>
        <w:rPr>
          <w:rFonts w:ascii="Courier New" w:hAnsi="Courier New"/>
          <w:b w:val="0"/>
          <w:i w:val="0"/>
          <w:sz w:val="18"/>
        </w:rPr>
        <w:t xml:space="preserve">  return player.hand.some(isHonor);</w:t>
      </w:r>
    </w:p>
    <w:p>
      <w:pPr>
        <w:spacing w:before="0" w:after="0"/>
        <w:ind w:left="360"/>
        <w:shd w:val="clear" w:color="auto" w:fill="F4F4F4"/>
      </w:pPr>
      <w:r>
        <w:rPr>
          <w:rFonts w:ascii="Courier New" w:hAnsi="Courier New"/>
          <w:b w:val="0"/>
          <w:i w:val="0"/>
          <w:sz w:val="18"/>
        </w:rPr>
        <w:t>}</w:t>
      </w:r>
    </w:p>
    <w:p/>
    <w:p>
      <w:pPr>
        <w:spacing w:before="240" w:after="80"/>
      </w:pPr>
      <w:r>
        <w:rPr>
          <w:rFonts w:ascii="Arial" w:hAnsi="Arial"/>
          <w:b/>
          <w:i w:val="0"/>
          <w:color w:val="0070C0"/>
          <w:sz w:val="26"/>
        </w:rPr>
        <w:t>7.7  Closing Without a Discard (Burning Last Card)</w:t>
      </w:r>
    </w:p>
    <w:p>
      <w:pPr>
        <w:spacing w:before="80" w:after="80"/>
        <w:ind w:left="360" w:right="360"/>
        <w:shd w:val="clear" w:color="auto" w:fill="FFEBEB"/>
      </w:pPr>
      <w:r>
        <w:rPr>
          <w:rFonts w:ascii="Arial" w:hAnsi="Arial"/>
          <w:b/>
          <w:i w:val="0"/>
          <w:color w:val="C00000"/>
          <w:sz w:val="20"/>
        </w:rPr>
        <w:t xml:space="preserve">[AMBIG] </w:t>
      </w:r>
      <w:r>
        <w:rPr>
          <w:rFonts w:ascii="Arial" w:hAnsi="Arial"/>
          <w:b w:val="0"/>
          <w:i/>
          <w:sz w:val="20"/>
        </w:rPr>
        <w:t>[AMBIG-14] Can a player close the round by playing their last card to the table (not via a discard)? The spec says the ida requires discarding the last card. We assume NO — the last card must always be discarded. A player must always have at least 1 card to discard at end of turn.</w:t>
      </w:r>
    </w:p>
    <w:p>
      <w:pPr>
        <w:spacing w:before="240" w:after="80"/>
      </w:pPr>
      <w:r>
        <w:rPr>
          <w:rFonts w:ascii="Arial" w:hAnsi="Arial"/>
          <w:b/>
          <w:i w:val="0"/>
          <w:color w:val="0070C0"/>
          <w:sz w:val="26"/>
        </w:rPr>
        <w:t>7.8  Both Teams Exceed 15,000 Simultaneously</w:t>
      </w:r>
    </w:p>
    <w:p>
      <w:pPr>
        <w:spacing w:before="0" w:after="0"/>
        <w:ind w:left="360"/>
        <w:shd w:val="clear" w:color="auto" w:fill="F4F4F4"/>
      </w:pPr>
      <w:r>
        <w:rPr>
          <w:rFonts w:ascii="Courier New" w:hAnsi="Courier New"/>
          <w:b w:val="0"/>
          <w:i w:val="0"/>
          <w:sz w:val="18"/>
        </w:rPr>
        <w:t>// Checked after CONTEO_FINAL updates global scores</w:t>
      </w:r>
    </w:p>
    <w:p>
      <w:pPr>
        <w:spacing w:before="0" w:after="0"/>
        <w:ind w:left="360"/>
        <w:shd w:val="clear" w:color="auto" w:fill="F4F4F4"/>
      </w:pPr>
      <w:r>
        <w:rPr>
          <w:rFonts w:ascii="Courier New" w:hAnsi="Courier New"/>
          <w:b w:val="0"/>
          <w:i w:val="0"/>
          <w:sz w:val="18"/>
        </w:rPr>
        <w:t>// If both teams reach 15,000+ in the same round:</w:t>
      </w:r>
    </w:p>
    <w:p>
      <w:pPr>
        <w:spacing w:before="0" w:after="0"/>
        <w:ind w:left="360"/>
        <w:shd w:val="clear" w:color="auto" w:fill="F4F4F4"/>
      </w:pPr>
      <w:r>
        <w:rPr>
          <w:rFonts w:ascii="Courier New" w:hAnsi="Courier New"/>
          <w:b w:val="0"/>
          <w:i w:val="0"/>
          <w:sz w:val="18"/>
        </w:rPr>
        <w:t>//   → Higher score wins</w:t>
      </w:r>
    </w:p>
    <w:p>
      <w:pPr>
        <w:spacing w:before="0" w:after="0"/>
        <w:ind w:left="360"/>
        <w:shd w:val="clear" w:color="auto" w:fill="F4F4F4"/>
      </w:pPr>
      <w:r>
        <w:rPr>
          <w:rFonts w:ascii="Courier New" w:hAnsi="Courier New"/>
          <w:b w:val="0"/>
          <w:i w:val="0"/>
          <w:sz w:val="18"/>
        </w:rPr>
        <w:t>//   → If scores are exactly equal → DRAW</w:t>
      </w:r>
    </w:p>
    <w:p>
      <w:pPr>
        <w:spacing w:before="0" w:after="0"/>
        <w:ind w:left="360"/>
        <w:shd w:val="clear" w:color="auto" w:fill="F4F4F4"/>
      </w:pPr>
      <w:r>
        <w:rPr>
          <w:rFonts w:ascii="Courier New" w:hAnsi="Courier New"/>
          <w:b w:val="0"/>
          <w:i w:val="0"/>
          <w:sz w:val="18"/>
        </w:rPr>
        <w:t>// The game NEVER plays another round if any team &gt;= 15,000</w:t>
      </w:r>
    </w:p>
    <w:p/>
    <w:p>
      <w:r>
        <w:br w:type="page"/>
      </w:r>
    </w:p>
    <w:p>
      <w:pPr>
        <w:spacing w:before="360" w:after="120"/>
        <w:pBdr>
          <w:bottom w:val="single" w:sz="8" w:space="1" w:color="1F497D"/>
        </w:pBdr>
      </w:pPr>
      <w:r>
        <w:rPr>
          <w:rFonts w:ascii="Arial" w:hAnsi="Arial"/>
          <w:b/>
          <w:i w:val="0"/>
          <w:color w:val="1F497D"/>
          <w:sz w:val="34"/>
        </w:rPr>
        <w:t>8. Error Messages</w:t>
      </w:r>
    </w:p>
    <w:p>
      <w:pPr>
        <w:spacing w:before="40" w:after="60"/>
      </w:pPr>
      <w:r>
        <w:rPr>
          <w:rFonts w:ascii="Arial" w:hAnsi="Arial"/>
          <w:b w:val="0"/>
          <w:i w:val="0"/>
          <w:sz w:val="22"/>
        </w:rPr>
        <w:t>All user-facing errors are keyed by a machine-readable code. The message field is displayed in the UI. Keep messages short, non-technical, and actionable.</w:t>
      </w:r>
    </w:p>
    <w:tbl>
      <w:tblPr>
        <w:tblStyle w:val="TableGrid"/>
        <w:tblW w:type="auto" w:w="0"/>
        <w:tblLook w:firstColumn="1" w:firstRow="1" w:lastColumn="0" w:lastRow="0" w:noHBand="0" w:noVBand="1" w:val="04A0"/>
      </w:tblPr>
      <w:tblGrid>
        <w:gridCol w:w="4680"/>
        <w:gridCol w:w="4680"/>
      </w:tblGrid>
      <w:tr>
        <w:tc>
          <w:tcPr>
            <w:tcW w:type="dxa" w:w="3168"/>
            <w:shd w:val="clear" w:color="auto" w:fill="1F497D"/>
          </w:tcPr>
          <w:p>
            <w:pPr>
              <w:spacing w:before="40" w:after="40"/>
            </w:pPr>
            <w:r>
              <w:rPr>
                <w:rFonts w:ascii="Arial" w:hAnsi="Arial"/>
                <w:b/>
                <w:i w:val="0"/>
                <w:color w:val="FFFFFF"/>
                <w:sz w:val="18"/>
              </w:rPr>
              <w:t>Error code</w:t>
            </w:r>
          </w:p>
        </w:tc>
        <w:tc>
          <w:tcPr>
            <w:tcW w:type="dxa" w:w="5904"/>
            <w:shd w:val="clear" w:color="auto" w:fill="1F497D"/>
          </w:tcPr>
          <w:p>
            <w:pPr>
              <w:spacing w:before="40" w:after="40"/>
            </w:pPr>
            <w:r>
              <w:rPr>
                <w:rFonts w:ascii="Arial" w:hAnsi="Arial"/>
                <w:b/>
                <w:i w:val="0"/>
                <w:color w:val="FFFFFF"/>
                <w:sz w:val="18"/>
              </w:rPr>
              <w:t>User-facing message</w:t>
            </w:r>
          </w:p>
        </w:tc>
      </w:tr>
      <w:tr>
        <w:tc>
          <w:tcPr>
            <w:tcW w:type="dxa" w:w="4680"/>
            <w:shd w:val="clear" w:color="auto" w:fill="F0F6FC"/>
          </w:tcPr>
          <w:p>
            <w:pPr>
              <w:spacing w:before="40" w:after="40"/>
            </w:pPr>
            <w:r>
              <w:rPr>
                <w:rFonts w:ascii="Arial" w:hAnsi="Arial"/>
                <w:b w:val="0"/>
                <w:i w:val="0"/>
                <w:sz w:val="18"/>
              </w:rPr>
              <w:t>ERR_WRONG_PHASE</w:t>
            </w:r>
          </w:p>
        </w:tc>
        <w:tc>
          <w:tcPr>
            <w:tcW w:type="dxa" w:w="4680"/>
            <w:shd w:val="clear" w:color="auto" w:fill="F0F6FC"/>
          </w:tcPr>
          <w:p>
            <w:pPr>
              <w:spacing w:before="40" w:after="40"/>
            </w:pPr>
            <w:r>
              <w:rPr>
                <w:rFonts w:ascii="Arial" w:hAnsi="Arial"/>
                <w:b w:val="0"/>
                <w:i w:val="0"/>
                <w:sz w:val="18"/>
              </w:rPr>
              <w:t>It's not the right time to do that.</w:t>
            </w:r>
          </w:p>
        </w:tc>
      </w:tr>
      <w:tr>
        <w:tc>
          <w:tcPr>
            <w:tcW w:type="dxa" w:w="4680"/>
            <w:shd w:val="clear" w:color="auto" w:fill="FFFFFF"/>
          </w:tcPr>
          <w:p>
            <w:pPr>
              <w:spacing w:before="40" w:after="40"/>
            </w:pPr>
            <w:r>
              <w:rPr>
                <w:rFonts w:ascii="Arial" w:hAnsi="Arial"/>
                <w:b w:val="0"/>
                <w:i w:val="0"/>
                <w:sz w:val="18"/>
              </w:rPr>
              <w:t>ERR_NOT_YOUR_TURN</w:t>
            </w:r>
          </w:p>
        </w:tc>
        <w:tc>
          <w:tcPr>
            <w:tcW w:type="dxa" w:w="4680"/>
            <w:shd w:val="clear" w:color="auto" w:fill="FFFFFF"/>
          </w:tcPr>
          <w:p>
            <w:pPr>
              <w:spacing w:before="40" w:after="40"/>
            </w:pPr>
            <w:r>
              <w:rPr>
                <w:rFonts w:ascii="Arial" w:hAnsi="Arial"/>
                <w:b w:val="0"/>
                <w:i w:val="0"/>
                <w:sz w:val="18"/>
              </w:rPr>
              <w:t>Wait for your turn.</w:t>
            </w:r>
          </w:p>
        </w:tc>
      </w:tr>
      <w:tr>
        <w:tc>
          <w:tcPr>
            <w:tcW w:type="dxa" w:w="4680"/>
            <w:shd w:val="clear" w:color="auto" w:fill="F0F6FC"/>
          </w:tcPr>
          <w:p>
            <w:pPr>
              <w:spacing w:before="40" w:after="40"/>
            </w:pPr>
            <w:r>
              <w:rPr>
                <w:rFonts w:ascii="Arial" w:hAnsi="Arial"/>
                <w:b w:val="0"/>
                <w:i w:val="0"/>
                <w:sz w:val="18"/>
              </w:rPr>
              <w:t>ERR_ALREADY_DREW</w:t>
            </w:r>
          </w:p>
        </w:tc>
        <w:tc>
          <w:tcPr>
            <w:tcW w:type="dxa" w:w="4680"/>
            <w:shd w:val="clear" w:color="auto" w:fill="F0F6FC"/>
          </w:tcPr>
          <w:p>
            <w:pPr>
              <w:spacing w:before="40" w:after="40"/>
            </w:pPr>
            <w:r>
              <w:rPr>
                <w:rFonts w:ascii="Arial" w:hAnsi="Arial"/>
                <w:b w:val="0"/>
                <w:i w:val="0"/>
                <w:sz w:val="18"/>
              </w:rPr>
              <w:t>You have already drawn this turn.</w:t>
            </w:r>
          </w:p>
        </w:tc>
      </w:tr>
      <w:tr>
        <w:tc>
          <w:tcPr>
            <w:tcW w:type="dxa" w:w="4680"/>
            <w:shd w:val="clear" w:color="auto" w:fill="FFFFFF"/>
          </w:tcPr>
          <w:p>
            <w:pPr>
              <w:spacing w:before="40" w:after="40"/>
            </w:pPr>
            <w:r>
              <w:rPr>
                <w:rFonts w:ascii="Arial" w:hAnsi="Arial"/>
                <w:b w:val="0"/>
                <w:i w:val="0"/>
                <w:sz w:val="18"/>
              </w:rPr>
              <w:t>ERR_MUST_DRAW_FIRST</w:t>
            </w:r>
          </w:p>
        </w:tc>
        <w:tc>
          <w:tcPr>
            <w:tcW w:type="dxa" w:w="4680"/>
            <w:shd w:val="clear" w:color="auto" w:fill="FFFFFF"/>
          </w:tcPr>
          <w:p>
            <w:pPr>
              <w:spacing w:before="40" w:after="40"/>
            </w:pPr>
            <w:r>
              <w:rPr>
                <w:rFonts w:ascii="Arial" w:hAnsi="Arial"/>
                <w:b w:val="0"/>
                <w:i w:val="0"/>
                <w:sz w:val="18"/>
              </w:rPr>
              <w:t>You must draw before playing cards.</w:t>
            </w:r>
          </w:p>
        </w:tc>
      </w:tr>
      <w:tr>
        <w:tc>
          <w:tcPr>
            <w:tcW w:type="dxa" w:w="4680"/>
            <w:shd w:val="clear" w:color="auto" w:fill="F0F6FC"/>
          </w:tcPr>
          <w:p>
            <w:pPr>
              <w:spacing w:before="40" w:after="40"/>
            </w:pPr>
            <w:r>
              <w:rPr>
                <w:rFonts w:ascii="Arial" w:hAnsi="Arial"/>
                <w:b w:val="0"/>
                <w:i w:val="0"/>
                <w:sz w:val="18"/>
              </w:rPr>
              <w:t>ERR_STOCK_EMPTY</w:t>
            </w:r>
          </w:p>
        </w:tc>
        <w:tc>
          <w:tcPr>
            <w:tcW w:type="dxa" w:w="4680"/>
            <w:shd w:val="clear" w:color="auto" w:fill="F0F6FC"/>
          </w:tcPr>
          <w:p>
            <w:pPr>
              <w:spacing w:before="40" w:after="40"/>
            </w:pPr>
            <w:r>
              <w:rPr>
                <w:rFonts w:ascii="Arial" w:hAnsi="Arial"/>
                <w:b w:val="0"/>
                <w:i w:val="0"/>
                <w:sz w:val="18"/>
              </w:rPr>
              <w:t>The draw pile is empty.</w:t>
            </w:r>
          </w:p>
        </w:tc>
      </w:tr>
      <w:tr>
        <w:tc>
          <w:tcPr>
            <w:tcW w:type="dxa" w:w="4680"/>
            <w:shd w:val="clear" w:color="auto" w:fill="FFFFFF"/>
          </w:tcPr>
          <w:p>
            <w:pPr>
              <w:spacing w:before="40" w:after="40"/>
            </w:pPr>
            <w:r>
              <w:rPr>
                <w:rFonts w:ascii="Arial" w:hAnsi="Arial"/>
                <w:b w:val="0"/>
                <w:i w:val="0"/>
                <w:sz w:val="18"/>
              </w:rPr>
              <w:t>ERR_PILON_EMPTY</w:t>
            </w:r>
          </w:p>
        </w:tc>
        <w:tc>
          <w:tcPr>
            <w:tcW w:type="dxa" w:w="4680"/>
            <w:shd w:val="clear" w:color="auto" w:fill="FFFFFF"/>
          </w:tcPr>
          <w:p>
            <w:pPr>
              <w:spacing w:before="40" w:after="40"/>
            </w:pPr>
            <w:r>
              <w:rPr>
                <w:rFonts w:ascii="Arial" w:hAnsi="Arial"/>
                <w:b w:val="0"/>
                <w:i w:val="0"/>
                <w:sz w:val="18"/>
              </w:rPr>
              <w:t>The discard pile is empty.</w:t>
            </w:r>
          </w:p>
        </w:tc>
      </w:tr>
      <w:tr>
        <w:tc>
          <w:tcPr>
            <w:tcW w:type="dxa" w:w="4680"/>
            <w:shd w:val="clear" w:color="auto" w:fill="F0F6FC"/>
          </w:tcPr>
          <w:p>
            <w:pPr>
              <w:spacing w:before="40" w:after="40"/>
            </w:pPr>
            <w:r>
              <w:rPr>
                <w:rFonts w:ascii="Arial" w:hAnsi="Arial"/>
                <w:b w:val="0"/>
                <w:i w:val="0"/>
                <w:sz w:val="18"/>
              </w:rPr>
              <w:t>ERR_PILON_TAPADO</w:t>
            </w:r>
          </w:p>
        </w:tc>
        <w:tc>
          <w:tcPr>
            <w:tcW w:type="dxa" w:w="4680"/>
            <w:shd w:val="clear" w:color="auto" w:fill="F0F6FC"/>
          </w:tcPr>
          <w:p>
            <w:pPr>
              <w:spacing w:before="40" w:after="40"/>
            </w:pPr>
            <w:r>
              <w:rPr>
                <w:rFonts w:ascii="Arial" w:hAnsi="Arial"/>
                <w:b w:val="0"/>
                <w:i w:val="0"/>
                <w:sz w:val="18"/>
              </w:rPr>
              <w:t>The discard pile is blocked — you must draw from the deck.</w:t>
            </w:r>
          </w:p>
        </w:tc>
      </w:tr>
      <w:tr>
        <w:tc>
          <w:tcPr>
            <w:tcW w:type="dxa" w:w="4680"/>
            <w:shd w:val="clear" w:color="auto" w:fill="FFFFFF"/>
          </w:tcPr>
          <w:p>
            <w:pPr>
              <w:spacing w:before="40" w:after="40"/>
            </w:pPr>
            <w:r>
              <w:rPr>
                <w:rFonts w:ascii="Arial" w:hAnsi="Arial"/>
                <w:b w:val="0"/>
                <w:i w:val="0"/>
                <w:sz w:val="18"/>
              </w:rPr>
              <w:t>ERR_PILON_NOT_TAKEABLE</w:t>
            </w:r>
          </w:p>
        </w:tc>
        <w:tc>
          <w:tcPr>
            <w:tcW w:type="dxa" w:w="4680"/>
            <w:shd w:val="clear" w:color="auto" w:fill="FFFFFF"/>
          </w:tcPr>
          <w:p>
            <w:pPr>
              <w:spacing w:before="40" w:after="40"/>
            </w:pPr>
            <w:r>
              <w:rPr>
                <w:rFonts w:ascii="Arial" w:hAnsi="Arial"/>
                <w:b w:val="0"/>
                <w:i w:val="0"/>
                <w:sz w:val="18"/>
              </w:rPr>
              <w:t>You cannot take the discard pile right now.</w:t>
            </w:r>
          </w:p>
        </w:tc>
      </w:tr>
      <w:tr>
        <w:tc>
          <w:tcPr>
            <w:tcW w:type="dxa" w:w="4680"/>
            <w:shd w:val="clear" w:color="auto" w:fill="F0F6FC"/>
          </w:tcPr>
          <w:p>
            <w:pPr>
              <w:spacing w:before="40" w:after="40"/>
            </w:pPr>
            <w:r>
              <w:rPr>
                <w:rFonts w:ascii="Arial" w:hAnsi="Arial"/>
                <w:b w:val="0"/>
                <w:i w:val="0"/>
                <w:sz w:val="18"/>
              </w:rPr>
              <w:t>ERR_PILON_WRONG_CARD_COUNT</w:t>
            </w:r>
          </w:p>
        </w:tc>
        <w:tc>
          <w:tcPr>
            <w:tcW w:type="dxa" w:w="4680"/>
            <w:shd w:val="clear" w:color="auto" w:fill="F0F6FC"/>
          </w:tcPr>
          <w:p>
            <w:pPr>
              <w:spacing w:before="40" w:after="40"/>
            </w:pPr>
            <w:r>
              <w:rPr>
                <w:rFonts w:ascii="Arial" w:hAnsi="Arial"/>
                <w:b w:val="0"/>
                <w:i w:val="0"/>
                <w:sz w:val="18"/>
              </w:rPr>
              <w:t>You need 2 matching cards (or 3 if the pile is triado).</w:t>
            </w:r>
          </w:p>
        </w:tc>
      </w:tr>
      <w:tr>
        <w:tc>
          <w:tcPr>
            <w:tcW w:type="dxa" w:w="4680"/>
            <w:shd w:val="clear" w:color="auto" w:fill="FFFFFF"/>
          </w:tcPr>
          <w:p>
            <w:pPr>
              <w:spacing w:before="40" w:after="40"/>
            </w:pPr>
            <w:r>
              <w:rPr>
                <w:rFonts w:ascii="Arial" w:hAnsi="Arial"/>
                <w:b w:val="0"/>
                <w:i w:val="0"/>
                <w:sz w:val="18"/>
              </w:rPr>
              <w:t>ERR_PILON_RANK_MISMATCH</w:t>
            </w:r>
          </w:p>
        </w:tc>
        <w:tc>
          <w:tcPr>
            <w:tcW w:type="dxa" w:w="4680"/>
            <w:shd w:val="clear" w:color="auto" w:fill="FFFFFF"/>
          </w:tcPr>
          <w:p>
            <w:pPr>
              <w:spacing w:before="40" w:after="40"/>
            </w:pPr>
            <w:r>
              <w:rPr>
                <w:rFonts w:ascii="Arial" w:hAnsi="Arial"/>
                <w:b w:val="0"/>
                <w:i w:val="0"/>
                <w:sz w:val="18"/>
              </w:rPr>
              <w:t>Your cards must match the top card of the discard pile.</w:t>
            </w:r>
          </w:p>
        </w:tc>
      </w:tr>
      <w:tr>
        <w:tc>
          <w:tcPr>
            <w:tcW w:type="dxa" w:w="4680"/>
            <w:shd w:val="clear" w:color="auto" w:fill="F0F6FC"/>
          </w:tcPr>
          <w:p>
            <w:pPr>
              <w:spacing w:before="40" w:after="40"/>
            </w:pPr>
            <w:r>
              <w:rPr>
                <w:rFonts w:ascii="Arial" w:hAnsi="Arial"/>
                <w:b w:val="0"/>
                <w:i w:val="0"/>
                <w:sz w:val="18"/>
              </w:rPr>
              <w:t>ERR_PILON_NEED_NATURALS</w:t>
            </w:r>
          </w:p>
        </w:tc>
        <w:tc>
          <w:tcPr>
            <w:tcW w:type="dxa" w:w="4680"/>
            <w:shd w:val="clear" w:color="auto" w:fill="F0F6FC"/>
          </w:tcPr>
          <w:p>
            <w:pPr>
              <w:spacing w:before="40" w:after="40"/>
            </w:pPr>
            <w:r>
              <w:rPr>
                <w:rFonts w:ascii="Arial" w:hAnsi="Arial"/>
                <w:b w:val="0"/>
                <w:i w:val="0"/>
                <w:sz w:val="18"/>
              </w:rPr>
              <w:t>Use natural cards (not wilds) to take the discard pile.</w:t>
            </w:r>
          </w:p>
        </w:tc>
      </w:tr>
      <w:tr>
        <w:tc>
          <w:tcPr>
            <w:tcW w:type="dxa" w:w="4680"/>
            <w:shd w:val="clear" w:color="auto" w:fill="FFFFFF"/>
          </w:tcPr>
          <w:p>
            <w:pPr>
              <w:spacing w:before="40" w:after="40"/>
            </w:pPr>
            <w:r>
              <w:rPr>
                <w:rFonts w:ascii="Arial" w:hAnsi="Arial"/>
                <w:b w:val="0"/>
                <w:i w:val="0"/>
                <w:sz w:val="18"/>
              </w:rPr>
              <w:t>ERR_CARDS_NOT_IN_HAND</w:t>
            </w:r>
          </w:p>
        </w:tc>
        <w:tc>
          <w:tcPr>
            <w:tcW w:type="dxa" w:w="4680"/>
            <w:shd w:val="clear" w:color="auto" w:fill="FFFFFF"/>
          </w:tcPr>
          <w:p>
            <w:pPr>
              <w:spacing w:before="40" w:after="40"/>
            </w:pPr>
            <w:r>
              <w:rPr>
                <w:rFonts w:ascii="Arial" w:hAnsi="Arial"/>
                <w:b w:val="0"/>
                <w:i w:val="0"/>
                <w:sz w:val="18"/>
              </w:rPr>
              <w:t>Those cards are not in your hand.</w:t>
            </w:r>
          </w:p>
        </w:tc>
      </w:tr>
      <w:tr>
        <w:tc>
          <w:tcPr>
            <w:tcW w:type="dxa" w:w="4680"/>
            <w:shd w:val="clear" w:color="auto" w:fill="F0F6FC"/>
          </w:tcPr>
          <w:p>
            <w:pPr>
              <w:spacing w:before="40" w:after="40"/>
            </w:pPr>
            <w:r>
              <w:rPr>
                <w:rFonts w:ascii="Arial" w:hAnsi="Arial"/>
                <w:b w:val="0"/>
                <w:i w:val="0"/>
                <w:sz w:val="18"/>
              </w:rPr>
              <w:t>ERR_INVALID_COMBINATION</w:t>
            </w:r>
          </w:p>
        </w:tc>
        <w:tc>
          <w:tcPr>
            <w:tcW w:type="dxa" w:w="4680"/>
            <w:shd w:val="clear" w:color="auto" w:fill="F0F6FC"/>
          </w:tcPr>
          <w:p>
            <w:pPr>
              <w:spacing w:before="40" w:after="40"/>
            </w:pPr>
            <w:r>
              <w:rPr>
                <w:rFonts w:ascii="Arial" w:hAnsi="Arial"/>
                <w:b w:val="0"/>
                <w:i w:val="0"/>
                <w:sz w:val="18"/>
              </w:rPr>
              <w:t>That is not a valid combination. You need at least 2 natural cards of the same rank.</w:t>
            </w:r>
          </w:p>
        </w:tc>
      </w:tr>
      <w:tr>
        <w:tc>
          <w:tcPr>
            <w:tcW w:type="dxa" w:w="4680"/>
            <w:shd w:val="clear" w:color="auto" w:fill="FFFFFF"/>
          </w:tcPr>
          <w:p>
            <w:pPr>
              <w:spacing w:before="40" w:after="40"/>
            </w:pPr>
            <w:r>
              <w:rPr>
                <w:rFonts w:ascii="Arial" w:hAnsi="Arial"/>
                <w:b w:val="0"/>
                <w:i w:val="0"/>
                <w:sz w:val="18"/>
              </w:rPr>
              <w:t>ERR_COMBINATION_TOO_SMALL</w:t>
            </w:r>
          </w:p>
        </w:tc>
        <w:tc>
          <w:tcPr>
            <w:tcW w:type="dxa" w:w="4680"/>
            <w:shd w:val="clear" w:color="auto" w:fill="FFFFFF"/>
          </w:tcPr>
          <w:p>
            <w:pPr>
              <w:spacing w:before="40" w:after="40"/>
            </w:pPr>
            <w:r>
              <w:rPr>
                <w:rFonts w:ascii="Arial" w:hAnsi="Arial"/>
                <w:b w:val="0"/>
                <w:i w:val="0"/>
                <w:sz w:val="18"/>
              </w:rPr>
              <w:t>A combination needs at least 3 cards.</w:t>
            </w:r>
          </w:p>
        </w:tc>
      </w:tr>
      <w:tr>
        <w:tc>
          <w:tcPr>
            <w:tcW w:type="dxa" w:w="4680"/>
            <w:shd w:val="clear" w:color="auto" w:fill="F0F6FC"/>
          </w:tcPr>
          <w:p>
            <w:pPr>
              <w:spacing w:before="40" w:after="40"/>
            </w:pPr>
            <w:r>
              <w:rPr>
                <w:rFonts w:ascii="Arial" w:hAnsi="Arial"/>
                <w:b w:val="0"/>
                <w:i w:val="0"/>
                <w:sz w:val="18"/>
              </w:rPr>
              <w:t>ERR_ALREADY_BAJADO</w:t>
            </w:r>
          </w:p>
        </w:tc>
        <w:tc>
          <w:tcPr>
            <w:tcW w:type="dxa" w:w="4680"/>
            <w:shd w:val="clear" w:color="auto" w:fill="F0F6FC"/>
          </w:tcPr>
          <w:p>
            <w:pPr>
              <w:spacing w:before="40" w:after="40"/>
            </w:pPr>
            <w:r>
              <w:rPr>
                <w:rFonts w:ascii="Arial" w:hAnsi="Arial"/>
                <w:b w:val="0"/>
                <w:i w:val="0"/>
                <w:sz w:val="18"/>
              </w:rPr>
              <w:t>Your team has already made its first lay-down this round.</w:t>
            </w:r>
          </w:p>
        </w:tc>
      </w:tr>
      <w:tr>
        <w:tc>
          <w:tcPr>
            <w:tcW w:type="dxa" w:w="4680"/>
            <w:shd w:val="clear" w:color="auto" w:fill="FFFFFF"/>
          </w:tcPr>
          <w:p>
            <w:pPr>
              <w:spacing w:before="40" w:after="40"/>
            </w:pPr>
            <w:r>
              <w:rPr>
                <w:rFonts w:ascii="Arial" w:hAnsi="Arial"/>
                <w:b w:val="0"/>
                <w:i w:val="0"/>
                <w:sz w:val="18"/>
              </w:rPr>
              <w:t>ERR_NOT_BAJADO_YET</w:t>
            </w:r>
          </w:p>
        </w:tc>
        <w:tc>
          <w:tcPr>
            <w:tcW w:type="dxa" w:w="4680"/>
            <w:shd w:val="clear" w:color="auto" w:fill="FFFFFF"/>
          </w:tcPr>
          <w:p>
            <w:pPr>
              <w:spacing w:before="40" w:after="40"/>
            </w:pPr>
            <w:r>
              <w:rPr>
                <w:rFonts w:ascii="Arial" w:hAnsi="Arial"/>
                <w:b w:val="0"/>
                <w:i w:val="0"/>
                <w:sz w:val="18"/>
              </w:rPr>
              <w:t>Your team has not made its first lay-down yet.</w:t>
            </w:r>
          </w:p>
        </w:tc>
      </w:tr>
      <w:tr>
        <w:tc>
          <w:tcPr>
            <w:tcW w:type="dxa" w:w="4680"/>
            <w:shd w:val="clear" w:color="auto" w:fill="F0F6FC"/>
          </w:tcPr>
          <w:p>
            <w:pPr>
              <w:spacing w:before="40" w:after="40"/>
            </w:pPr>
            <w:r>
              <w:rPr>
                <w:rFonts w:ascii="Arial" w:hAnsi="Arial"/>
                <w:b w:val="0"/>
                <w:i w:val="0"/>
                <w:sz w:val="18"/>
              </w:rPr>
              <w:t>ERR_BAJADA_MINIMUM_NOT_MET</w:t>
            </w:r>
          </w:p>
        </w:tc>
        <w:tc>
          <w:tcPr>
            <w:tcW w:type="dxa" w:w="4680"/>
            <w:shd w:val="clear" w:color="auto" w:fill="F0F6FC"/>
          </w:tcPr>
          <w:p>
            <w:pPr>
              <w:spacing w:before="40" w:after="40"/>
            </w:pPr>
            <w:r>
              <w:rPr>
                <w:rFonts w:ascii="Arial" w:hAnsi="Arial"/>
                <w:b w:val="0"/>
                <w:i w:val="0"/>
                <w:sz w:val="18"/>
              </w:rPr>
              <w:t>Your lay-down does not reach the required point minimum.</w:t>
            </w:r>
          </w:p>
        </w:tc>
      </w:tr>
      <w:tr>
        <w:tc>
          <w:tcPr>
            <w:tcW w:type="dxa" w:w="4680"/>
            <w:shd w:val="clear" w:color="auto" w:fill="FFFFFF"/>
          </w:tcPr>
          <w:p>
            <w:pPr>
              <w:spacing w:before="40" w:after="40"/>
            </w:pPr>
            <w:r>
              <w:rPr>
                <w:rFonts w:ascii="Arial" w:hAnsi="Arial"/>
                <w:b w:val="0"/>
                <w:i w:val="0"/>
                <w:sz w:val="18"/>
              </w:rPr>
              <w:t>ERR_PILON_CARDS_EXCLUDED</w:t>
            </w:r>
          </w:p>
        </w:tc>
        <w:tc>
          <w:tcPr>
            <w:tcW w:type="dxa" w:w="4680"/>
            <w:shd w:val="clear" w:color="auto" w:fill="FFFFFF"/>
          </w:tcPr>
          <w:p>
            <w:pPr>
              <w:spacing w:before="40" w:after="40"/>
            </w:pPr>
            <w:r>
              <w:rPr>
                <w:rFonts w:ascii="Arial" w:hAnsi="Arial"/>
                <w:b w:val="0"/>
                <w:i w:val="0"/>
                <w:sz w:val="18"/>
              </w:rPr>
              <w:t>Cards used to take the discard pile do not count toward the minimum.</w:t>
            </w:r>
          </w:p>
        </w:tc>
      </w:tr>
      <w:tr>
        <w:tc>
          <w:tcPr>
            <w:tcW w:type="dxa" w:w="4680"/>
            <w:shd w:val="clear" w:color="auto" w:fill="F0F6FC"/>
          </w:tcPr>
          <w:p>
            <w:pPr>
              <w:spacing w:before="40" w:after="40"/>
            </w:pPr>
            <w:r>
              <w:rPr>
                <w:rFonts w:ascii="Arial" w:hAnsi="Arial"/>
                <w:b w:val="0"/>
                <w:i w:val="0"/>
                <w:sz w:val="18"/>
              </w:rPr>
              <w:t>ERR_CANASTA_ALREADY_CLOSED</w:t>
            </w:r>
          </w:p>
        </w:tc>
        <w:tc>
          <w:tcPr>
            <w:tcW w:type="dxa" w:w="4680"/>
            <w:shd w:val="clear" w:color="auto" w:fill="F0F6FC"/>
          </w:tcPr>
          <w:p>
            <w:pPr>
              <w:spacing w:before="40" w:after="40"/>
            </w:pPr>
            <w:r>
              <w:rPr>
                <w:rFonts w:ascii="Arial" w:hAnsi="Arial"/>
                <w:b w:val="0"/>
                <w:i w:val="0"/>
                <w:sz w:val="18"/>
              </w:rPr>
              <w:t>A canasta of that rank is already closed — burn cards onto it instead.</w:t>
            </w:r>
          </w:p>
        </w:tc>
      </w:tr>
      <w:tr>
        <w:tc>
          <w:tcPr>
            <w:tcW w:type="dxa" w:w="4680"/>
            <w:shd w:val="clear" w:color="auto" w:fill="FFFFFF"/>
          </w:tcPr>
          <w:p>
            <w:pPr>
              <w:spacing w:before="40" w:after="40"/>
            </w:pPr>
            <w:r>
              <w:rPr>
                <w:rFonts w:ascii="Arial" w:hAnsi="Arial"/>
                <w:b w:val="0"/>
                <w:i w:val="0"/>
                <w:sz w:val="18"/>
              </w:rPr>
              <w:t>ERR_CANASTA_NOT_CLOSED</w:t>
            </w:r>
          </w:p>
        </w:tc>
        <w:tc>
          <w:tcPr>
            <w:tcW w:type="dxa" w:w="4680"/>
            <w:shd w:val="clear" w:color="auto" w:fill="FFFFFF"/>
          </w:tcPr>
          <w:p>
            <w:pPr>
              <w:spacing w:before="40" w:after="40"/>
            </w:pPr>
            <w:r>
              <w:rPr>
                <w:rFonts w:ascii="Arial" w:hAnsi="Arial"/>
                <w:b w:val="0"/>
                <w:i w:val="0"/>
                <w:sz w:val="18"/>
              </w:rPr>
              <w:t>You can only burn cards onto a closed canasta.</w:t>
            </w:r>
          </w:p>
        </w:tc>
      </w:tr>
      <w:tr>
        <w:tc>
          <w:tcPr>
            <w:tcW w:type="dxa" w:w="4680"/>
            <w:shd w:val="clear" w:color="auto" w:fill="F0F6FC"/>
          </w:tcPr>
          <w:p>
            <w:pPr>
              <w:spacing w:before="40" w:after="40"/>
            </w:pPr>
            <w:r>
              <w:rPr>
                <w:rFonts w:ascii="Arial" w:hAnsi="Arial"/>
                <w:b w:val="0"/>
                <w:i w:val="0"/>
                <w:sz w:val="18"/>
              </w:rPr>
              <w:t>ERR_TOO_MANY_MONOS</w:t>
            </w:r>
          </w:p>
        </w:tc>
        <w:tc>
          <w:tcPr>
            <w:tcW w:type="dxa" w:w="4680"/>
            <w:shd w:val="clear" w:color="auto" w:fill="F0F6FC"/>
          </w:tcPr>
          <w:p>
            <w:pPr>
              <w:spacing w:before="40" w:after="40"/>
            </w:pPr>
            <w:r>
              <w:rPr>
                <w:rFonts w:ascii="Arial" w:hAnsi="Arial"/>
                <w:b w:val="0"/>
                <w:i w:val="0"/>
                <w:sz w:val="18"/>
              </w:rPr>
              <w:t>A combination can have at most 2 wild cards (monos).</w:t>
            </w:r>
          </w:p>
        </w:tc>
      </w:tr>
      <w:tr>
        <w:tc>
          <w:tcPr>
            <w:tcW w:type="dxa" w:w="4680"/>
            <w:shd w:val="clear" w:color="auto" w:fill="FFFFFF"/>
          </w:tcPr>
          <w:p>
            <w:pPr>
              <w:spacing w:before="40" w:after="40"/>
            </w:pPr>
            <w:r>
              <w:rPr>
                <w:rFonts w:ascii="Arial" w:hAnsi="Arial"/>
                <w:b w:val="0"/>
                <w:i w:val="0"/>
                <w:sz w:val="18"/>
              </w:rPr>
              <w:t>ERR_RANK_MISMATCH</w:t>
            </w:r>
          </w:p>
        </w:tc>
        <w:tc>
          <w:tcPr>
            <w:tcW w:type="dxa" w:w="4680"/>
            <w:shd w:val="clear" w:color="auto" w:fill="FFFFFF"/>
          </w:tcPr>
          <w:p>
            <w:pPr>
              <w:spacing w:before="40" w:after="40"/>
            </w:pPr>
            <w:r>
              <w:rPr>
                <w:rFonts w:ascii="Arial" w:hAnsi="Arial"/>
                <w:b w:val="0"/>
                <w:i w:val="0"/>
                <w:sz w:val="18"/>
              </w:rPr>
              <w:t>That card does not match the rank of this combination.</w:t>
            </w:r>
          </w:p>
        </w:tc>
      </w:tr>
      <w:tr>
        <w:tc>
          <w:tcPr>
            <w:tcW w:type="dxa" w:w="4680"/>
            <w:shd w:val="clear" w:color="auto" w:fill="F0F6FC"/>
          </w:tcPr>
          <w:p>
            <w:pPr>
              <w:spacing w:before="40" w:after="40"/>
            </w:pPr>
            <w:r>
              <w:rPr>
                <w:rFonts w:ascii="Arial" w:hAnsi="Arial"/>
                <w:b w:val="0"/>
                <w:i w:val="0"/>
                <w:sz w:val="18"/>
              </w:rPr>
              <w:t>ERR_MONO_OBLIGADO</w:t>
            </w:r>
          </w:p>
        </w:tc>
        <w:tc>
          <w:tcPr>
            <w:tcW w:type="dxa" w:w="4680"/>
            <w:shd w:val="clear" w:color="auto" w:fill="F0F6FC"/>
          </w:tcPr>
          <w:p>
            <w:pPr>
              <w:spacing w:before="40" w:after="40"/>
            </w:pPr>
            <w:r>
              <w:rPr>
                <w:rFonts w:ascii="Arial" w:hAnsi="Arial"/>
                <w:b w:val="0"/>
                <w:i w:val="0"/>
                <w:sz w:val="18"/>
              </w:rPr>
              <w:t>Your team has an open mono canasta — wilds can only go there until it is closed.</w:t>
            </w:r>
          </w:p>
        </w:tc>
      </w:tr>
      <w:tr>
        <w:tc>
          <w:tcPr>
            <w:tcW w:type="dxa" w:w="4680"/>
            <w:shd w:val="clear" w:color="auto" w:fill="FFFFFF"/>
          </w:tcPr>
          <w:p>
            <w:pPr>
              <w:spacing w:before="40" w:after="40"/>
            </w:pPr>
            <w:r>
              <w:rPr>
                <w:rFonts w:ascii="Arial" w:hAnsi="Arial"/>
                <w:b w:val="0"/>
                <w:i w:val="0"/>
                <w:sz w:val="18"/>
              </w:rPr>
              <w:t>ERR_NOT_AN_HONOR</w:t>
            </w:r>
          </w:p>
        </w:tc>
        <w:tc>
          <w:tcPr>
            <w:tcW w:type="dxa" w:w="4680"/>
            <w:shd w:val="clear" w:color="auto" w:fill="FFFFFF"/>
          </w:tcPr>
          <w:p>
            <w:pPr>
              <w:spacing w:before="40" w:after="40"/>
            </w:pPr>
            <w:r>
              <w:rPr>
                <w:rFonts w:ascii="Arial" w:hAnsi="Arial"/>
                <w:b w:val="0"/>
                <w:i w:val="0"/>
                <w:sz w:val="18"/>
              </w:rPr>
              <w:t>That card is not a red 3 (Honor).</w:t>
            </w:r>
          </w:p>
        </w:tc>
      </w:tr>
      <w:tr>
        <w:tc>
          <w:tcPr>
            <w:tcW w:type="dxa" w:w="4680"/>
            <w:shd w:val="clear" w:color="auto" w:fill="F0F6FC"/>
          </w:tcPr>
          <w:p>
            <w:pPr>
              <w:spacing w:before="40" w:after="40"/>
            </w:pPr>
            <w:r>
              <w:rPr>
                <w:rFonts w:ascii="Arial" w:hAnsi="Arial"/>
                <w:b w:val="0"/>
                <w:i w:val="0"/>
                <w:sz w:val="18"/>
              </w:rPr>
              <w:t>ERR_MUST_REVEAL_HONOR</w:t>
            </w:r>
          </w:p>
        </w:tc>
        <w:tc>
          <w:tcPr>
            <w:tcW w:type="dxa" w:w="4680"/>
            <w:shd w:val="clear" w:color="auto" w:fill="F0F6FC"/>
          </w:tcPr>
          <w:p>
            <w:pPr>
              <w:spacing w:before="40" w:after="40"/>
            </w:pPr>
            <w:r>
              <w:rPr>
                <w:rFonts w:ascii="Arial" w:hAnsi="Arial"/>
                <w:b w:val="0"/>
                <w:i w:val="0"/>
                <w:sz w:val="18"/>
              </w:rPr>
              <w:t>You must reveal your red 3 (Honor) before discarding.</w:t>
            </w:r>
          </w:p>
        </w:tc>
      </w:tr>
      <w:tr>
        <w:tc>
          <w:tcPr>
            <w:tcW w:type="dxa" w:w="4680"/>
            <w:shd w:val="clear" w:color="auto" w:fill="FFFFFF"/>
          </w:tcPr>
          <w:p>
            <w:pPr>
              <w:spacing w:before="40" w:after="40"/>
            </w:pPr>
            <w:r>
              <w:rPr>
                <w:rFonts w:ascii="Arial" w:hAnsi="Arial"/>
                <w:b w:val="0"/>
                <w:i w:val="0"/>
                <w:sz w:val="18"/>
              </w:rPr>
              <w:t>ERR_IDA_NEED_CANASTAS</w:t>
            </w:r>
          </w:p>
        </w:tc>
        <w:tc>
          <w:tcPr>
            <w:tcW w:type="dxa" w:w="4680"/>
            <w:shd w:val="clear" w:color="auto" w:fill="FFFFFF"/>
          </w:tcPr>
          <w:p>
            <w:pPr>
              <w:spacing w:before="40" w:after="40"/>
            </w:pPr>
            <w:r>
              <w:rPr>
                <w:rFonts w:ascii="Arial" w:hAnsi="Arial"/>
                <w:b w:val="0"/>
                <w:i w:val="0"/>
                <w:sz w:val="18"/>
              </w:rPr>
              <w:t>To go out, your team needs at least one clean and one dirty canasta.</w:t>
            </w:r>
          </w:p>
        </w:tc>
      </w:tr>
      <w:tr>
        <w:tc>
          <w:tcPr>
            <w:tcW w:type="dxa" w:w="4680"/>
            <w:shd w:val="clear" w:color="auto" w:fill="F0F6FC"/>
          </w:tcPr>
          <w:p>
            <w:pPr>
              <w:spacing w:before="40" w:after="40"/>
            </w:pPr>
            <w:r>
              <w:rPr>
                <w:rFonts w:ascii="Arial" w:hAnsi="Arial"/>
                <w:b w:val="0"/>
                <w:i w:val="0"/>
                <w:sz w:val="18"/>
              </w:rPr>
              <w:t>ERR_IDA_CANT_DISCARD_MONO</w:t>
            </w:r>
          </w:p>
        </w:tc>
        <w:tc>
          <w:tcPr>
            <w:tcW w:type="dxa" w:w="4680"/>
            <w:shd w:val="clear" w:color="auto" w:fill="F0F6FC"/>
          </w:tcPr>
          <w:p>
            <w:pPr>
              <w:spacing w:before="40" w:after="40"/>
            </w:pPr>
            <w:r>
              <w:rPr>
                <w:rFonts w:ascii="Arial" w:hAnsi="Arial"/>
                <w:b w:val="0"/>
                <w:i w:val="0"/>
                <w:sz w:val="18"/>
              </w:rPr>
              <w:t>You cannot go out by discarding a wild card (mono).</w:t>
            </w:r>
          </w:p>
        </w:tc>
      </w:tr>
      <w:tr>
        <w:tc>
          <w:tcPr>
            <w:tcW w:type="dxa" w:w="4680"/>
            <w:shd w:val="clear" w:color="auto" w:fill="FFFFFF"/>
          </w:tcPr>
          <w:p>
            <w:pPr>
              <w:spacing w:before="40" w:after="40"/>
            </w:pPr>
            <w:r>
              <w:rPr>
                <w:rFonts w:ascii="Arial" w:hAnsi="Arial"/>
                <w:b w:val="0"/>
                <w:i w:val="0"/>
                <w:sz w:val="18"/>
              </w:rPr>
              <w:t>ERR_IDA_CANT_DISCARD_TAPA</w:t>
            </w:r>
          </w:p>
        </w:tc>
        <w:tc>
          <w:tcPr>
            <w:tcW w:type="dxa" w:w="4680"/>
            <w:shd w:val="clear" w:color="auto" w:fill="FFFFFF"/>
          </w:tcPr>
          <w:p>
            <w:pPr>
              <w:spacing w:before="40" w:after="40"/>
            </w:pPr>
            <w:r>
              <w:rPr>
                <w:rFonts w:ascii="Arial" w:hAnsi="Arial"/>
                <w:b w:val="0"/>
                <w:i w:val="0"/>
                <w:sz w:val="18"/>
              </w:rPr>
              <w:t>You cannot go out by discarding a black 3 unless you hold 3 or more.</w:t>
            </w:r>
          </w:p>
        </w:tc>
      </w:tr>
      <w:tr>
        <w:tc>
          <w:tcPr>
            <w:tcW w:type="dxa" w:w="4680"/>
            <w:shd w:val="clear" w:color="auto" w:fill="F0F6FC"/>
          </w:tcPr>
          <w:p>
            <w:pPr>
              <w:spacing w:before="40" w:after="40"/>
            </w:pPr>
            <w:r>
              <w:rPr>
                <w:rFonts w:ascii="Arial" w:hAnsi="Arial"/>
                <w:b w:val="0"/>
                <w:i w:val="0"/>
                <w:sz w:val="18"/>
              </w:rPr>
              <w:t>ERR_EMPTY_BAJADA</w:t>
            </w:r>
          </w:p>
        </w:tc>
        <w:tc>
          <w:tcPr>
            <w:tcW w:type="dxa" w:w="4680"/>
            <w:shd w:val="clear" w:color="auto" w:fill="F0F6FC"/>
          </w:tcPr>
          <w:p>
            <w:pPr>
              <w:spacing w:before="40" w:after="40"/>
            </w:pPr>
            <w:r>
              <w:rPr>
                <w:rFonts w:ascii="Arial" w:hAnsi="Arial"/>
                <w:b w:val="0"/>
                <w:i w:val="0"/>
                <w:sz w:val="18"/>
              </w:rPr>
              <w:t>Include at least one combination in your lay-down.</w:t>
            </w:r>
          </w:p>
        </w:tc>
      </w:tr>
      <w:tr>
        <w:tc>
          <w:tcPr>
            <w:tcW w:type="dxa" w:w="4680"/>
            <w:shd w:val="clear" w:color="auto" w:fill="FFFFFF"/>
          </w:tcPr>
          <w:p>
            <w:pPr>
              <w:spacing w:before="40" w:after="40"/>
            </w:pPr>
            <w:r>
              <w:rPr>
                <w:rFonts w:ascii="Arial" w:hAnsi="Arial"/>
                <w:b w:val="0"/>
                <w:i w:val="0"/>
                <w:sz w:val="18"/>
              </w:rPr>
              <w:t>ERR_COMBINATION_NOT_FOUND</w:t>
            </w:r>
          </w:p>
        </w:tc>
        <w:tc>
          <w:tcPr>
            <w:tcW w:type="dxa" w:w="4680"/>
            <w:shd w:val="clear" w:color="auto" w:fill="FFFFFF"/>
          </w:tcPr>
          <w:p>
            <w:pPr>
              <w:spacing w:before="40" w:after="40"/>
            </w:pPr>
            <w:r>
              <w:rPr>
                <w:rFonts w:ascii="Arial" w:hAnsi="Arial"/>
                <w:b w:val="0"/>
                <w:i w:val="0"/>
                <w:sz w:val="18"/>
              </w:rPr>
              <w:t>That combination does not exist on the table.</w:t>
            </w:r>
          </w:p>
        </w:tc>
      </w:tr>
    </w:tbl>
    <w:p/>
    <w:p>
      <w:r>
        <w:br w:type="page"/>
      </w:r>
    </w:p>
    <w:p>
      <w:pPr>
        <w:spacing w:before="360" w:after="120"/>
        <w:pBdr>
          <w:bottom w:val="single" w:sz="8" w:space="1" w:color="1F497D"/>
        </w:pBdr>
      </w:pPr>
      <w:r>
        <w:rPr>
          <w:rFonts w:ascii="Arial" w:hAnsi="Arial"/>
          <w:b/>
          <w:i w:val="0"/>
          <w:color w:val="1F497D"/>
          <w:sz w:val="34"/>
        </w:rPr>
        <w:t>9. Assumptions That Need Confirmation</w:t>
      </w:r>
    </w:p>
    <w:p>
      <w:pPr>
        <w:spacing w:before="40" w:after="60"/>
      </w:pPr>
      <w:r>
        <w:rPr>
          <w:rFonts w:ascii="Arial" w:hAnsi="Arial"/>
          <w:b w:val="0"/>
          <w:i w:val="0"/>
          <w:sz w:val="22"/>
        </w:rPr>
        <w:t>The following items were ambiguous or unspecified in the source rules document. Each must be resolved with the product owner before the corresponding feature is implemented. Items are ordered by implementation priority.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008"/>
            <w:shd w:val="clear" w:color="auto" w:fill="1F497D"/>
          </w:tcPr>
          <w:p>
            <w:pPr>
              <w:spacing w:before="40" w:after="40"/>
            </w:pPr>
            <w:r>
              <w:rPr>
                <w:rFonts w:ascii="Arial" w:hAnsi="Arial"/>
                <w:b/>
                <w:i w:val="0"/>
                <w:color w:val="FFFFFF"/>
                <w:sz w:val="18"/>
              </w:rPr>
              <w:t>ID</w:t>
            </w:r>
          </w:p>
        </w:tc>
        <w:tc>
          <w:tcPr>
            <w:tcW w:type="dxa" w:w="936"/>
            <w:shd w:val="clear" w:color="auto" w:fill="1F497D"/>
          </w:tcPr>
          <w:p>
            <w:pPr>
              <w:spacing w:before="40" w:after="40"/>
            </w:pPr>
            <w:r>
              <w:rPr>
                <w:rFonts w:ascii="Arial" w:hAnsi="Arial"/>
                <w:b/>
                <w:i w:val="0"/>
                <w:color w:val="FFFFFF"/>
                <w:sz w:val="18"/>
              </w:rPr>
              <w:t>Priority</w:t>
            </w:r>
          </w:p>
        </w:tc>
        <w:tc>
          <w:tcPr>
            <w:tcW w:type="dxa" w:w="1728"/>
            <w:shd w:val="clear" w:color="auto" w:fill="1F497D"/>
          </w:tcPr>
          <w:p>
            <w:pPr>
              <w:spacing w:before="40" w:after="40"/>
            </w:pPr>
            <w:r>
              <w:rPr>
                <w:rFonts w:ascii="Arial" w:hAnsi="Arial"/>
                <w:b/>
                <w:i w:val="0"/>
                <w:color w:val="FFFFFF"/>
                <w:sz w:val="18"/>
              </w:rPr>
              <w:t>Topic</w:t>
            </w:r>
          </w:p>
        </w:tc>
        <w:tc>
          <w:tcPr>
            <w:tcW w:type="dxa" w:w="3600"/>
            <w:shd w:val="clear" w:color="auto" w:fill="1F497D"/>
          </w:tcPr>
          <w:p>
            <w:pPr>
              <w:spacing w:before="40" w:after="40"/>
            </w:pPr>
            <w:r>
              <w:rPr>
                <w:rFonts w:ascii="Arial" w:hAnsi="Arial"/>
                <w:b/>
                <w:i w:val="0"/>
                <w:color w:val="FFFFFF"/>
                <w:sz w:val="18"/>
              </w:rPr>
              <w:t>Issue</w:t>
            </w:r>
          </w:p>
        </w:tc>
        <w:tc>
          <w:tcPr>
            <w:tcW w:type="dxa" w:w="1800"/>
            <w:shd w:val="clear" w:color="auto" w:fill="1F497D"/>
          </w:tcPr>
          <w:p>
            <w:pPr>
              <w:spacing w:before="40" w:after="40"/>
            </w:pPr>
            <w:r>
              <w:rPr>
                <w:rFonts w:ascii="Arial" w:hAnsi="Arial"/>
                <w:b/>
                <w:i w:val="0"/>
                <w:color w:val="FFFFFF"/>
                <w:sz w:val="18"/>
              </w:rPr>
              <w:t>Question for product owner</w:t>
            </w:r>
          </w:p>
        </w:tc>
      </w:tr>
      <w:tr>
        <w:tc>
          <w:tcPr>
            <w:tcW w:type="dxa" w:w="1872"/>
            <w:shd w:val="clear" w:color="auto" w:fill="F0F6FC"/>
          </w:tcPr>
          <w:p>
            <w:pPr>
              <w:spacing w:before="40" w:after="40"/>
            </w:pPr>
            <w:r>
              <w:rPr>
                <w:rFonts w:ascii="Arial" w:hAnsi="Arial"/>
                <w:b w:val="0"/>
                <w:i w:val="0"/>
                <w:sz w:val="18"/>
              </w:rPr>
              <w:t>AMBIG-01</w:t>
            </w:r>
          </w:p>
        </w:tc>
        <w:tc>
          <w:tcPr>
            <w:tcW w:type="dxa" w:w="1872"/>
            <w:shd w:val="clear" w:color="auto" w:fill="F0F6FC"/>
          </w:tcPr>
          <w:p>
            <w:pPr>
              <w:spacing w:before="40" w:after="40"/>
            </w:pPr>
            <w:r>
              <w:rPr>
                <w:rFonts w:ascii="Arial" w:hAnsi="Arial"/>
                <w:b w:val="0"/>
                <w:i w:val="0"/>
                <w:sz w:val="18"/>
              </w:rPr>
              <w:t>HIGH</w:t>
            </w:r>
          </w:p>
        </w:tc>
        <w:tc>
          <w:tcPr>
            <w:tcW w:type="dxa" w:w="1872"/>
            <w:shd w:val="clear" w:color="auto" w:fill="F0F6FC"/>
          </w:tcPr>
          <w:p>
            <w:pPr>
              <w:spacing w:before="40" w:after="40"/>
            </w:pPr>
            <w:r>
              <w:rPr>
                <w:rFonts w:ascii="Arial" w:hAnsi="Arial"/>
                <w:b w:val="0"/>
                <w:i w:val="0"/>
                <w:sz w:val="18"/>
              </w:rPr>
              <w:t>Mono canasta scoring</w:t>
            </w:r>
          </w:p>
        </w:tc>
        <w:tc>
          <w:tcPr>
            <w:tcW w:type="dxa" w:w="1872"/>
            <w:shd w:val="clear" w:color="auto" w:fill="F0F6FC"/>
          </w:tcPr>
          <w:p>
            <w:pPr>
              <w:spacing w:before="40" w:after="40"/>
            </w:pPr>
            <w:r>
              <w:rPr>
                <w:rFonts w:ascii="Arial" w:hAnsi="Arial"/>
                <w:b w:val="0"/>
                <w:i w:val="0"/>
                <w:sz w:val="18"/>
              </w:rPr>
              <w:t>The spec lists Joker canastas (4000/2000) and 2/Pato canastas (3000/2000) as separate line items, implying only pure-Joker or pure-2 canastas exist. It is unclear whether a mixed-mono canasta (some 2s + some Jokers) is valid, and if so, which base value applies and whether it counts as clean or dirty.</w:t>
            </w:r>
          </w:p>
        </w:tc>
        <w:tc>
          <w:tcPr>
            <w:tcW w:type="dxa" w:w="1872"/>
            <w:shd w:val="clear" w:color="auto" w:fill="F0F6FC"/>
          </w:tcPr>
          <w:p>
            <w:pPr>
              <w:spacing w:before="40" w:after="40"/>
            </w:pPr>
            <w:r>
              <w:rPr>
                <w:rFonts w:ascii="Arial" w:hAnsi="Arial"/>
                <w:b w:val="0"/>
                <w:i w:val="0"/>
                <w:sz w:val="18"/>
              </w:rPr>
              <w:t>Define: (a) is a mixed-mono canasta valid? (b) how is its type and value determined?</w:t>
            </w:r>
          </w:p>
        </w:tc>
      </w:tr>
      <w:tr>
        <w:tc>
          <w:tcPr>
            <w:tcW w:type="dxa" w:w="1872"/>
            <w:shd w:val="clear" w:color="auto" w:fill="FFFFFF"/>
          </w:tcPr>
          <w:p>
            <w:pPr>
              <w:spacing w:before="40" w:after="40"/>
            </w:pPr>
            <w:r>
              <w:rPr>
                <w:rFonts w:ascii="Arial" w:hAnsi="Arial"/>
                <w:b w:val="0"/>
                <w:i w:val="0"/>
                <w:sz w:val="18"/>
              </w:rPr>
              <w:t>AMBIG-02</w:t>
            </w:r>
          </w:p>
        </w:tc>
        <w:tc>
          <w:tcPr>
            <w:tcW w:type="dxa" w:w="1872"/>
            <w:shd w:val="clear" w:color="auto" w:fill="FFFFFF"/>
          </w:tcPr>
          <w:p>
            <w:pPr>
              <w:spacing w:before="40" w:after="40"/>
            </w:pPr>
            <w:r>
              <w:rPr>
                <w:rFonts w:ascii="Arial" w:hAnsi="Arial"/>
                <w:b w:val="0"/>
                <w:i w:val="0"/>
                <w:sz w:val="18"/>
              </w:rPr>
              <w:t>HIGH</w:t>
            </w:r>
          </w:p>
        </w:tc>
        <w:tc>
          <w:tcPr>
            <w:tcW w:type="dxa" w:w="1872"/>
            <w:shd w:val="clear" w:color="auto" w:fill="FFFFFF"/>
          </w:tcPr>
          <w:p>
            <w:pPr>
              <w:spacing w:before="40" w:after="40"/>
            </w:pPr>
            <w:r>
              <w:rPr>
                <w:rFonts w:ascii="Arial" w:hAnsi="Arial"/>
                <w:b w:val="0"/>
                <w:i w:val="0"/>
                <w:sz w:val="18"/>
              </w:rPr>
              <w:t>Can monos be used as required cards to take the pilón?</w:t>
            </w:r>
          </w:p>
        </w:tc>
        <w:tc>
          <w:tcPr>
            <w:tcW w:type="dxa" w:w="1872"/>
            <w:shd w:val="clear" w:color="auto" w:fill="FFFFFF"/>
          </w:tcPr>
          <w:p>
            <w:pPr>
              <w:spacing w:before="40" w:after="40"/>
            </w:pPr>
            <w:r>
              <w:rPr>
                <w:rFonts w:ascii="Arial" w:hAnsi="Arial"/>
                <w:b w:val="0"/>
                <w:i w:val="0"/>
                <w:sz w:val="18"/>
              </w:rPr>
              <w:t>The spec says 'cartas iguales a la visible' (cards equal to the visible one). It does not state whether a mono/wild can substitute as one of the required cards.</w:t>
            </w:r>
          </w:p>
        </w:tc>
        <w:tc>
          <w:tcPr>
            <w:tcW w:type="dxa" w:w="1872"/>
            <w:shd w:val="clear" w:color="auto" w:fill="FFFFFF"/>
          </w:tcPr>
          <w:p>
            <w:pPr>
              <w:spacing w:before="40" w:after="40"/>
            </w:pPr>
            <w:r>
              <w:rPr>
                <w:rFonts w:ascii="Arial" w:hAnsi="Arial"/>
                <w:b w:val="0"/>
                <w:i w:val="0"/>
                <w:sz w:val="18"/>
              </w:rPr>
              <w:t>Confirm: must the required cards be natural only, or can monos be included?</w:t>
            </w:r>
          </w:p>
        </w:tc>
      </w:tr>
      <w:tr>
        <w:tc>
          <w:tcPr>
            <w:tcW w:type="dxa" w:w="1872"/>
            <w:shd w:val="clear" w:color="auto" w:fill="F0F6FC"/>
          </w:tcPr>
          <w:p>
            <w:pPr>
              <w:spacing w:before="40" w:after="40"/>
            </w:pPr>
            <w:r>
              <w:rPr>
                <w:rFonts w:ascii="Arial" w:hAnsi="Arial"/>
                <w:b w:val="0"/>
                <w:i w:val="0"/>
                <w:sz w:val="18"/>
              </w:rPr>
              <w:t>AMBIG-03</w:t>
            </w:r>
          </w:p>
        </w:tc>
        <w:tc>
          <w:tcPr>
            <w:tcW w:type="dxa" w:w="1872"/>
            <w:shd w:val="clear" w:color="auto" w:fill="F0F6FC"/>
          </w:tcPr>
          <w:p>
            <w:pPr>
              <w:spacing w:before="40" w:after="40"/>
            </w:pPr>
            <w:r>
              <w:rPr>
                <w:rFonts w:ascii="Arial" w:hAnsi="Arial"/>
                <w:b w:val="0"/>
                <w:i w:val="0"/>
                <w:sz w:val="18"/>
              </w:rPr>
              <w:t>HIGH</w:t>
            </w:r>
          </w:p>
        </w:tc>
        <w:tc>
          <w:tcPr>
            <w:tcW w:type="dxa" w:w="1872"/>
            <w:shd w:val="clear" w:color="auto" w:fill="F0F6FC"/>
          </w:tcPr>
          <w:p>
            <w:pPr>
              <w:spacing w:before="40" w:after="40"/>
            </w:pPr>
            <w:r>
              <w:rPr>
                <w:rFonts w:ascii="Arial" w:hAnsi="Arial"/>
                <w:b w:val="0"/>
                <w:i w:val="0"/>
                <w:sz w:val="18"/>
              </w:rPr>
              <w:t>Do pilón-taken cards count in bajada combinations but not for the point minimum?</w:t>
            </w:r>
          </w:p>
        </w:tc>
        <w:tc>
          <w:tcPr>
            <w:tcW w:type="dxa" w:w="1872"/>
            <w:shd w:val="clear" w:color="auto" w:fill="F0F6FC"/>
          </w:tcPr>
          <w:p>
            <w:pPr>
              <w:spacing w:before="40" w:after="40"/>
            </w:pPr>
            <w:r>
              <w:rPr>
                <w:rFonts w:ascii="Arial" w:hAnsi="Arial"/>
                <w:b w:val="0"/>
                <w:i w:val="0"/>
                <w:sz w:val="18"/>
              </w:rPr>
              <w:t>The spec says pilón cards 'NO cuentan ni suman para la bajada inicial'. This could mean: (a) they cannot appear in any bajada combination, or (b) they can appear in combinations but their points are excluded from the threshold sum.</w:t>
            </w:r>
          </w:p>
        </w:tc>
        <w:tc>
          <w:tcPr>
            <w:tcW w:type="dxa" w:w="1872"/>
            <w:shd w:val="clear" w:color="auto" w:fill="F0F6FC"/>
          </w:tcPr>
          <w:p>
            <w:pPr>
              <w:spacing w:before="40" w:after="40"/>
            </w:pPr>
            <w:r>
              <w:rPr>
                <w:rFonts w:ascii="Arial" w:hAnsi="Arial"/>
                <w:b w:val="0"/>
                <w:i w:val="0"/>
                <w:sz w:val="18"/>
              </w:rPr>
              <w:t>Clarify intended behaviour.</w:t>
            </w:r>
          </w:p>
        </w:tc>
      </w:tr>
      <w:tr>
        <w:tc>
          <w:tcPr>
            <w:tcW w:type="dxa" w:w="1872"/>
            <w:shd w:val="clear" w:color="auto" w:fill="FFFFFF"/>
          </w:tcPr>
          <w:p>
            <w:pPr>
              <w:spacing w:before="40" w:after="40"/>
            </w:pPr>
            <w:r>
              <w:rPr>
                <w:rFonts w:ascii="Arial" w:hAnsi="Arial"/>
                <w:b w:val="0"/>
                <w:i w:val="0"/>
                <w:sz w:val="18"/>
              </w:rPr>
              <w:t>AMBIG-04</w:t>
            </w:r>
          </w:p>
        </w:tc>
        <w:tc>
          <w:tcPr>
            <w:tcW w:type="dxa" w:w="1872"/>
            <w:shd w:val="clear" w:color="auto" w:fill="FFFFFF"/>
          </w:tcPr>
          <w:p>
            <w:pPr>
              <w:spacing w:before="40" w:after="40"/>
            </w:pPr>
            <w:r>
              <w:rPr>
                <w:rFonts w:ascii="Arial" w:hAnsi="Arial"/>
                <w:b w:val="0"/>
                <w:i w:val="0"/>
                <w:sz w:val="18"/>
              </w:rPr>
              <w:t>MEDIUM</w:t>
            </w:r>
          </w:p>
        </w:tc>
        <w:tc>
          <w:tcPr>
            <w:tcW w:type="dxa" w:w="1872"/>
            <w:shd w:val="clear" w:color="auto" w:fill="FFFFFF"/>
          </w:tcPr>
          <w:p>
            <w:pPr>
              <w:spacing w:before="40" w:after="40"/>
            </w:pPr>
            <w:r>
              <w:rPr>
                <w:rFonts w:ascii="Arial" w:hAnsi="Arial"/>
                <w:b w:val="0"/>
                <w:i w:val="0"/>
                <w:sz w:val="18"/>
              </w:rPr>
              <w:t>Can a team open a second combination of the same rank after closing a canasta?</w:t>
            </w:r>
          </w:p>
        </w:tc>
        <w:tc>
          <w:tcPr>
            <w:tcW w:type="dxa" w:w="1872"/>
            <w:shd w:val="clear" w:color="auto" w:fill="FFFFFF"/>
          </w:tcPr>
          <w:p>
            <w:pPr>
              <w:spacing w:before="40" w:after="40"/>
            </w:pPr>
            <w:r>
              <w:rPr>
                <w:rFonts w:ascii="Arial" w:hAnsi="Arial"/>
                <w:b w:val="0"/>
                <w:i w:val="0"/>
                <w:sz w:val="18"/>
              </w:rPr>
              <w:t>The spec says 'no puede volver a bajar un trío de la misma canasta' after closing. This clearly prevents re-opening. Confirm that the only valid action for that rank is burning additional cards onto the closed canasta.</w:t>
            </w:r>
          </w:p>
        </w:tc>
        <w:tc>
          <w:tcPr>
            <w:tcW w:type="dxa" w:w="1872"/>
          </w:tcPr>
          <w:p/>
        </w:tc>
      </w:tr>
      <w:tr>
        <w:tc>
          <w:tcPr>
            <w:tcW w:type="dxa" w:w="1872"/>
            <w:shd w:val="clear" w:color="auto" w:fill="F0F6FC"/>
          </w:tcPr>
          <w:p>
            <w:pPr>
              <w:spacing w:before="40" w:after="40"/>
            </w:pPr>
            <w:r>
              <w:rPr>
                <w:rFonts w:ascii="Arial" w:hAnsi="Arial"/>
                <w:b w:val="0"/>
                <w:i w:val="0"/>
                <w:sz w:val="18"/>
              </w:rPr>
              <w:t>AMBIG-05</w:t>
            </w:r>
          </w:p>
        </w:tc>
        <w:tc>
          <w:tcPr>
            <w:tcW w:type="dxa" w:w="1872"/>
            <w:shd w:val="clear" w:color="auto" w:fill="F0F6FC"/>
          </w:tcPr>
          <w:p>
            <w:pPr>
              <w:spacing w:before="40" w:after="40"/>
            </w:pPr>
            <w:r>
              <w:rPr>
                <w:rFonts w:ascii="Arial" w:hAnsi="Arial"/>
                <w:b w:val="0"/>
                <w:i w:val="0"/>
                <w:sz w:val="18"/>
              </w:rPr>
              <w:t>MEDIUM</w:t>
            </w:r>
          </w:p>
        </w:tc>
        <w:tc>
          <w:tcPr>
            <w:tcW w:type="dxa" w:w="1872"/>
            <w:shd w:val="clear" w:color="auto" w:fill="F0F6FC"/>
          </w:tcPr>
          <w:p>
            <w:pPr>
              <w:spacing w:before="40" w:after="40"/>
            </w:pPr>
            <w:r>
              <w:rPr>
                <w:rFonts w:ascii="Arial" w:hAnsi="Arial"/>
                <w:b w:val="0"/>
                <w:i w:val="0"/>
                <w:sz w:val="18"/>
              </w:rPr>
              <w:t>Can monos be burned onto a closed CLEAN canasta?</w:t>
            </w:r>
          </w:p>
        </w:tc>
        <w:tc>
          <w:tcPr>
            <w:tcW w:type="dxa" w:w="1872"/>
            <w:shd w:val="clear" w:color="auto" w:fill="F0F6FC"/>
          </w:tcPr>
          <w:p>
            <w:pPr>
              <w:spacing w:before="40" w:after="40"/>
            </w:pPr>
            <w:r>
              <w:rPr>
                <w:rFonts w:ascii="Arial" w:hAnsi="Arial"/>
                <w:b w:val="0"/>
                <w:i w:val="0"/>
                <w:sz w:val="18"/>
              </w:rPr>
              <w:t>The spec does not address this. A natural burn preserves CLEAN status; a mono burn would not change an already-closed canasta type but may feel inconsistent.</w:t>
            </w:r>
          </w:p>
        </w:tc>
        <w:tc>
          <w:tcPr>
            <w:tcW w:type="dxa" w:w="1872"/>
            <w:shd w:val="clear" w:color="auto" w:fill="F0F6FC"/>
          </w:tcPr>
          <w:p>
            <w:pPr>
              <w:spacing w:before="40" w:after="40"/>
            </w:pPr>
            <w:r>
              <w:rPr>
                <w:rFonts w:ascii="Arial" w:hAnsi="Arial"/>
                <w:b w:val="0"/>
                <w:i w:val="0"/>
                <w:sz w:val="18"/>
              </w:rPr>
              <w:t>Confirm: monos allowed or natural cards only for burns?</w:t>
            </w:r>
          </w:p>
        </w:tc>
      </w:tr>
      <w:tr>
        <w:tc>
          <w:tcPr>
            <w:tcW w:type="dxa" w:w="1872"/>
            <w:shd w:val="clear" w:color="auto" w:fill="FFFFFF"/>
          </w:tcPr>
          <w:p>
            <w:pPr>
              <w:spacing w:before="40" w:after="40"/>
            </w:pPr>
            <w:r>
              <w:rPr>
                <w:rFonts w:ascii="Arial" w:hAnsi="Arial"/>
                <w:b w:val="0"/>
                <w:i w:val="0"/>
                <w:sz w:val="18"/>
              </w:rPr>
              <w:t>AMBIG-06</w:t>
            </w:r>
          </w:p>
        </w:tc>
        <w:tc>
          <w:tcPr>
            <w:tcW w:type="dxa" w:w="1872"/>
            <w:shd w:val="clear" w:color="auto" w:fill="FFFFFF"/>
          </w:tcPr>
          <w:p>
            <w:pPr>
              <w:spacing w:before="40" w:after="40"/>
            </w:pPr>
            <w:r>
              <w:rPr>
                <w:rFonts w:ascii="Arial" w:hAnsi="Arial"/>
                <w:b w:val="0"/>
                <w:i w:val="0"/>
                <w:sz w:val="18"/>
              </w:rPr>
              <w:t>MEDIUM</w:t>
            </w:r>
          </w:p>
        </w:tc>
        <w:tc>
          <w:tcPr>
            <w:tcW w:type="dxa" w:w="1872"/>
            <w:shd w:val="clear" w:color="auto" w:fill="FFFFFF"/>
          </w:tcPr>
          <w:p>
            <w:pPr>
              <w:spacing w:before="40" w:after="40"/>
            </w:pPr>
            <w:r>
              <w:rPr>
                <w:rFonts w:ascii="Arial" w:hAnsi="Arial"/>
                <w:b w:val="0"/>
                <w:i w:val="0"/>
                <w:sz w:val="18"/>
              </w:rPr>
              <w:t>At what point in the turn must an honor be revealed?</w:t>
            </w:r>
          </w:p>
        </w:tc>
        <w:tc>
          <w:tcPr>
            <w:tcW w:type="dxa" w:w="1872"/>
            <w:shd w:val="clear" w:color="auto" w:fill="FFFFFF"/>
          </w:tcPr>
          <w:p>
            <w:pPr>
              <w:spacing w:before="40" w:after="40"/>
            </w:pPr>
            <w:r>
              <w:rPr>
                <w:rFonts w:ascii="Arial" w:hAnsi="Arial"/>
                <w:b w:val="0"/>
                <w:i w:val="0"/>
                <w:sz w:val="18"/>
              </w:rPr>
              <w:t>The spec says it MUST be revealed 'in your turn' but does not say before or after drawing. We assume: after drawing, before discarding. Confirm also: if an honor is received mid-hand from a draw-replacement chain, must it be revealed immediately?</w:t>
            </w:r>
          </w:p>
        </w:tc>
        <w:tc>
          <w:tcPr>
            <w:tcW w:type="dxa" w:w="1872"/>
            <w:shd w:val="clear" w:color="auto" w:fill="FFFFFF"/>
          </w:tcPr>
          <w:p>
            <w:pPr>
              <w:spacing w:before="40" w:after="40"/>
            </w:pPr>
            <w:r>
              <w:rPr>
                <w:rFonts w:ascii="Arial" w:hAnsi="Arial"/>
                <w:b w:val="0"/>
                <w:i w:val="0"/>
                <w:sz w:val="18"/>
              </w:rPr>
              <w:t>Confirm reveal timing.</w:t>
            </w:r>
          </w:p>
        </w:tc>
      </w:tr>
      <w:tr>
        <w:tc>
          <w:tcPr>
            <w:tcW w:type="dxa" w:w="1872"/>
            <w:shd w:val="clear" w:color="auto" w:fill="F0F6FC"/>
          </w:tcPr>
          <w:p>
            <w:pPr>
              <w:spacing w:before="40" w:after="40"/>
            </w:pPr>
            <w:r>
              <w:rPr>
                <w:rFonts w:ascii="Arial" w:hAnsi="Arial"/>
                <w:b w:val="0"/>
                <w:i w:val="0"/>
                <w:sz w:val="18"/>
              </w:rPr>
              <w:t>AMBIG-07</w:t>
            </w:r>
          </w:p>
        </w:tc>
        <w:tc>
          <w:tcPr>
            <w:tcW w:type="dxa" w:w="1872"/>
            <w:shd w:val="clear" w:color="auto" w:fill="F0F6FC"/>
          </w:tcPr>
          <w:p>
            <w:pPr>
              <w:spacing w:before="40" w:after="40"/>
            </w:pPr>
            <w:r>
              <w:rPr>
                <w:rFonts w:ascii="Arial" w:hAnsi="Arial"/>
                <w:b w:val="0"/>
                <w:i w:val="0"/>
                <w:sz w:val="18"/>
              </w:rPr>
              <w:t>MEDIUM</w:t>
            </w:r>
          </w:p>
        </w:tc>
        <w:tc>
          <w:tcPr>
            <w:tcW w:type="dxa" w:w="1872"/>
            <w:shd w:val="clear" w:color="auto" w:fill="F0F6FC"/>
          </w:tcPr>
          <w:p>
            <w:pPr>
              <w:spacing w:before="40" w:after="40"/>
            </w:pPr>
            <w:r>
              <w:rPr>
                <w:rFonts w:ascii="Arial" w:hAnsi="Arial"/>
                <w:b w:val="0"/>
                <w:i w:val="0"/>
                <w:sz w:val="18"/>
              </w:rPr>
              <w:t>Tapa expiry: turn-count based vs. next-discard based</w:t>
            </w:r>
          </w:p>
        </w:tc>
        <w:tc>
          <w:tcPr>
            <w:tcW w:type="dxa" w:w="1872"/>
            <w:shd w:val="clear" w:color="auto" w:fill="F0F6FC"/>
          </w:tcPr>
          <w:p>
            <w:pPr>
              <w:spacing w:before="40" w:after="40"/>
            </w:pPr>
            <w:r>
              <w:rPr>
                <w:rFonts w:ascii="Arial" w:hAnsi="Arial"/>
                <w:b w:val="0"/>
                <w:i w:val="0"/>
                <w:sz w:val="18"/>
              </w:rPr>
              <w:t>'La tapa dura SOLO el siguiente turno.' If a player draws but is unable to discard (e.g., closes the round without discarding [AMBIG-14]), does the tapa still expire? Confirm expiry is based purely on the next turn's draw action completing.</w:t>
            </w:r>
          </w:p>
        </w:tc>
        <w:tc>
          <w:tcPr>
            <w:tcW w:type="dxa" w:w="1872"/>
            <w:shd w:val="clear" w:color="auto" w:fill="F0F6FC"/>
          </w:tcPr>
          <w:p>
            <w:pPr>
              <w:spacing w:before="40" w:after="40"/>
            </w:pPr>
            <w:r>
              <w:rPr>
                <w:rFonts w:ascii="Arial" w:hAnsi="Arial"/>
                <w:b w:val="0"/>
                <w:i w:val="0"/>
                <w:sz w:val="18"/>
              </w:rPr>
              <w:t>Confirm tapa expiry trigger.</w:t>
            </w:r>
          </w:p>
        </w:tc>
      </w:tr>
      <w:tr>
        <w:tc>
          <w:tcPr>
            <w:tcW w:type="dxa" w:w="1872"/>
            <w:shd w:val="clear" w:color="auto" w:fill="FFFFFF"/>
          </w:tcPr>
          <w:p>
            <w:pPr>
              <w:spacing w:before="40" w:after="40"/>
            </w:pPr>
            <w:r>
              <w:rPr>
                <w:rFonts w:ascii="Arial" w:hAnsi="Arial"/>
                <w:b w:val="0"/>
                <w:i w:val="0"/>
                <w:sz w:val="18"/>
              </w:rPr>
              <w:t>AMBIG-08</w:t>
            </w:r>
          </w:p>
        </w:tc>
        <w:tc>
          <w:tcPr>
            <w:tcW w:type="dxa" w:w="1872"/>
            <w:shd w:val="clear" w:color="auto" w:fill="FFFFFF"/>
          </w:tcPr>
          <w:p>
            <w:pPr>
              <w:spacing w:before="40" w:after="40"/>
            </w:pPr>
            <w:r>
              <w:rPr>
                <w:rFonts w:ascii="Arial" w:hAnsi="Arial"/>
                <w:b w:val="0"/>
                <w:i w:val="0"/>
                <w:sz w:val="18"/>
              </w:rPr>
              <w:t>MEDIUM</w:t>
            </w:r>
          </w:p>
        </w:tc>
        <w:tc>
          <w:tcPr>
            <w:tcW w:type="dxa" w:w="1872"/>
            <w:shd w:val="clear" w:color="auto" w:fill="FFFFFF"/>
          </w:tcPr>
          <w:p>
            <w:pPr>
              <w:spacing w:before="40" w:after="40"/>
            </w:pPr>
            <w:r>
              <w:rPr>
                <w:rFonts w:ascii="Arial" w:hAnsi="Arial"/>
                <w:b w:val="0"/>
                <w:i w:val="0"/>
                <w:sz w:val="18"/>
              </w:rPr>
              <w:t>Ida bonus stacking: is the +300 base always included?</w:t>
            </w:r>
          </w:p>
        </w:tc>
        <w:tc>
          <w:tcPr>
            <w:tcW w:type="dxa" w:w="1872"/>
            <w:shd w:val="clear" w:color="auto" w:fill="FFFFFF"/>
          </w:tcPr>
          <w:p>
            <w:pPr>
              <w:spacing w:before="40" w:after="40"/>
            </w:pPr>
            <w:r>
              <w:rPr>
                <w:rFonts w:ascii="Arial" w:hAnsi="Arial"/>
                <w:b w:val="0"/>
                <w:i w:val="0"/>
                <w:sz w:val="18"/>
              </w:rPr>
              <w:t>The spec table shows: ida simple +300, 3–5 tres negros +300, 6 tres negros +600. It is unclear if '3–5 tres negros +300' is in addition to the base +300 (total +600) or replaces it. Similarly for 6 tres negros: is it +600 total or +300 base + +600 extra?</w:t>
            </w:r>
          </w:p>
        </w:tc>
        <w:tc>
          <w:tcPr>
            <w:tcW w:type="dxa" w:w="1872"/>
            <w:shd w:val="clear" w:color="auto" w:fill="FFFFFF"/>
          </w:tcPr>
          <w:p>
            <w:pPr>
              <w:spacing w:before="40" w:after="40"/>
            </w:pPr>
            <w:r>
              <w:rPr>
                <w:rFonts w:ascii="Arial" w:hAnsi="Arial"/>
                <w:b w:val="0"/>
                <w:i w:val="0"/>
                <w:sz w:val="18"/>
              </w:rPr>
              <w:t>Clarify ida bonus table: are values additive or standalone?</w:t>
            </w:r>
          </w:p>
        </w:tc>
      </w:tr>
      <w:tr>
        <w:tc>
          <w:tcPr>
            <w:tcW w:type="dxa" w:w="1872"/>
            <w:shd w:val="clear" w:color="auto" w:fill="F0F6FC"/>
          </w:tcPr>
          <w:p>
            <w:pPr>
              <w:spacing w:before="40" w:after="40"/>
            </w:pPr>
            <w:r>
              <w:rPr>
                <w:rFonts w:ascii="Arial" w:hAnsi="Arial"/>
                <w:b w:val="0"/>
                <w:i w:val="0"/>
                <w:sz w:val="18"/>
              </w:rPr>
              <w:t>AMBIG-09</w:t>
            </w:r>
          </w:p>
        </w:tc>
        <w:tc>
          <w:tcPr>
            <w:tcW w:type="dxa" w:w="1872"/>
            <w:shd w:val="clear" w:color="auto" w:fill="F0F6FC"/>
          </w:tcPr>
          <w:p>
            <w:pPr>
              <w:spacing w:before="40" w:after="40"/>
            </w:pPr>
            <w:r>
              <w:rPr>
                <w:rFonts w:ascii="Arial" w:hAnsi="Arial"/>
                <w:b w:val="0"/>
                <w:i w:val="0"/>
                <w:sz w:val="18"/>
              </w:rPr>
              <w:t>MEDIUM</w:t>
            </w:r>
          </w:p>
        </w:tc>
        <w:tc>
          <w:tcPr>
            <w:tcW w:type="dxa" w:w="1872"/>
            <w:shd w:val="clear" w:color="auto" w:fill="F0F6FC"/>
          </w:tcPr>
          <w:p>
            <w:pPr>
              <w:spacing w:before="40" w:after="40"/>
            </w:pPr>
            <w:r>
              <w:rPr>
                <w:rFonts w:ascii="Arial" w:hAnsi="Arial"/>
                <w:b w:val="0"/>
                <w:i w:val="0"/>
                <w:sz w:val="18"/>
              </w:rPr>
              <w:t>Mesa scoring: SOLO_LIMPIA vs LIMPIA_Y_SUCIA</w:t>
            </w:r>
          </w:p>
        </w:tc>
        <w:tc>
          <w:tcPr>
            <w:tcW w:type="dxa" w:w="1872"/>
            <w:shd w:val="clear" w:color="auto" w:fill="F0F6FC"/>
          </w:tcPr>
          <w:p>
            <w:pPr>
              <w:spacing w:before="40" w:after="40"/>
            </w:pPr>
            <w:r>
              <w:rPr>
                <w:rFonts w:ascii="Arial" w:hAnsi="Arial"/>
                <w:b w:val="0"/>
                <w:i w:val="0"/>
                <w:sz w:val="18"/>
              </w:rPr>
              <w:t>The spec's mesa table has two rows: 'Con limpia' and 'Solo sucia'. The honor table has three rows: 'Con limpia + sucia', 'Solo limpia', 'Sin limpia'. It is unclear whether 'Con limpia' in the mesa table covers both honor subcases, or whether there are distinct mesa-scoring rules for SOLO_LIMPIA.</w:t>
            </w:r>
          </w:p>
        </w:tc>
        <w:tc>
          <w:tcPr>
            <w:tcW w:type="dxa" w:w="1872"/>
            <w:shd w:val="clear" w:color="auto" w:fill="F0F6FC"/>
          </w:tcPr>
          <w:p>
            <w:pPr>
              <w:spacing w:before="40" w:after="40"/>
            </w:pPr>
            <w:r>
              <w:rPr>
                <w:rFonts w:ascii="Arial" w:hAnsi="Arial"/>
                <w:b w:val="0"/>
                <w:i w:val="0"/>
                <w:sz w:val="18"/>
              </w:rPr>
              <w:t>Confirm: are mesa-card rules identical for LIMPIA_Y_SUCIA and SOLO_LIMPIA?</w:t>
            </w:r>
          </w:p>
        </w:tc>
      </w:tr>
      <w:tr>
        <w:tc>
          <w:tcPr>
            <w:tcW w:type="dxa" w:w="1872"/>
            <w:shd w:val="clear" w:color="auto" w:fill="FFFFFF"/>
          </w:tcPr>
          <w:p>
            <w:pPr>
              <w:spacing w:before="40" w:after="40"/>
            </w:pPr>
            <w:r>
              <w:rPr>
                <w:rFonts w:ascii="Arial" w:hAnsi="Arial"/>
                <w:b w:val="0"/>
                <w:i w:val="0"/>
                <w:sz w:val="18"/>
              </w:rPr>
              <w:t>AMBIG-10</w:t>
            </w:r>
          </w:p>
        </w:tc>
        <w:tc>
          <w:tcPr>
            <w:tcW w:type="dxa" w:w="1872"/>
            <w:shd w:val="clear" w:color="auto" w:fill="FFFFFF"/>
          </w:tcPr>
          <w:p>
            <w:pPr>
              <w:spacing w:before="40" w:after="40"/>
            </w:pPr>
            <w:r>
              <w:rPr>
                <w:rFonts w:ascii="Arial" w:hAnsi="Arial"/>
                <w:b w:val="0"/>
                <w:i w:val="0"/>
                <w:sz w:val="18"/>
              </w:rPr>
              <w:t>LOW</w:t>
            </w:r>
          </w:p>
        </w:tc>
        <w:tc>
          <w:tcPr>
            <w:tcW w:type="dxa" w:w="1872"/>
            <w:shd w:val="clear" w:color="auto" w:fill="FFFFFF"/>
          </w:tcPr>
          <w:p>
            <w:pPr>
              <w:spacing w:before="40" w:after="40"/>
            </w:pPr>
            <w:r>
              <w:rPr>
                <w:rFonts w:ascii="Arial" w:hAnsi="Arial"/>
                <w:b w:val="0"/>
                <w:i w:val="0"/>
                <w:sz w:val="18"/>
              </w:rPr>
              <w:t>Picada: are 3 negros (tapas) kept by the picador?</w:t>
            </w:r>
          </w:p>
        </w:tc>
        <w:tc>
          <w:tcPr>
            <w:tcW w:type="dxa" w:w="1872"/>
            <w:shd w:val="clear" w:color="auto" w:fill="FFFFFF"/>
          </w:tcPr>
          <w:p>
            <w:pPr>
              <w:spacing w:before="40" w:after="40"/>
            </w:pPr>
            <w:r>
              <w:rPr>
                <w:rFonts w:ascii="Arial" w:hAnsi="Arial"/>
                <w:b w:val="0"/>
                <w:i w:val="0"/>
                <w:sz w:val="18"/>
              </w:rPr>
              <w:t>The spec says monos and honores found in the picada go to the picador's hand. It does not mention tapas (3 negros). Current assumption: tapas are returned to deck.</w:t>
            </w:r>
          </w:p>
        </w:tc>
        <w:tc>
          <w:tcPr>
            <w:tcW w:type="dxa" w:w="1872"/>
            <w:shd w:val="clear" w:color="auto" w:fill="FFFFFF"/>
          </w:tcPr>
          <w:p>
            <w:pPr>
              <w:spacing w:before="40" w:after="40"/>
            </w:pPr>
            <w:r>
              <w:rPr>
                <w:rFonts w:ascii="Arial" w:hAnsi="Arial"/>
                <w:b w:val="0"/>
                <w:i w:val="0"/>
                <w:sz w:val="18"/>
              </w:rPr>
              <w:t>Confirm behaviour of tapas in picada.</w:t>
            </w:r>
          </w:p>
        </w:tc>
      </w:tr>
      <w:tr>
        <w:tc>
          <w:tcPr>
            <w:tcW w:type="dxa" w:w="1872"/>
            <w:shd w:val="clear" w:color="auto" w:fill="F0F6FC"/>
          </w:tcPr>
          <w:p>
            <w:pPr>
              <w:spacing w:before="40" w:after="40"/>
            </w:pPr>
            <w:r>
              <w:rPr>
                <w:rFonts w:ascii="Arial" w:hAnsi="Arial"/>
                <w:b w:val="0"/>
                <w:i w:val="0"/>
                <w:sz w:val="18"/>
              </w:rPr>
              <w:t>AMBIG-11</w:t>
            </w:r>
          </w:p>
        </w:tc>
        <w:tc>
          <w:tcPr>
            <w:tcW w:type="dxa" w:w="1872"/>
            <w:shd w:val="clear" w:color="auto" w:fill="F0F6FC"/>
          </w:tcPr>
          <w:p>
            <w:pPr>
              <w:spacing w:before="40" w:after="40"/>
            </w:pPr>
            <w:r>
              <w:rPr>
                <w:rFonts w:ascii="Arial" w:hAnsi="Arial"/>
                <w:b w:val="0"/>
                <w:i w:val="0"/>
                <w:sz w:val="18"/>
              </w:rPr>
              <w:t>LOW</w:t>
            </w:r>
          </w:p>
        </w:tc>
        <w:tc>
          <w:tcPr>
            <w:tcW w:type="dxa" w:w="1872"/>
            <w:shd w:val="clear" w:color="auto" w:fill="F0F6FC"/>
          </w:tcPr>
          <w:p>
            <w:pPr>
              <w:spacing w:before="40" w:after="40"/>
            </w:pPr>
            <w:r>
              <w:rPr>
                <w:rFonts w:ascii="Arial" w:hAnsi="Arial"/>
                <w:b w:val="0"/>
                <w:i w:val="0"/>
                <w:sz w:val="18"/>
              </w:rPr>
              <w:t>Carta del repartidor: what if the dealer's card is a 3 negro?</w:t>
            </w:r>
          </w:p>
        </w:tc>
        <w:tc>
          <w:tcPr>
            <w:tcW w:type="dxa" w:w="1872"/>
            <w:shd w:val="clear" w:color="auto" w:fill="F0F6FC"/>
          </w:tcPr>
          <w:p>
            <w:pPr>
              <w:spacing w:before="40" w:after="40"/>
            </w:pPr>
            <w:r>
              <w:rPr>
                <w:rFonts w:ascii="Arial" w:hAnsi="Arial"/>
                <w:b w:val="0"/>
                <w:i w:val="0"/>
                <w:sz w:val="18"/>
              </w:rPr>
              <w:t>The spec describes the resolution for all other ranks and for 3 rojo (recurse). 3 negro is not listed. Placeholder: treat as value 0 (no face-down cards added).</w:t>
            </w:r>
          </w:p>
        </w:tc>
        <w:tc>
          <w:tcPr>
            <w:tcW w:type="dxa" w:w="1872"/>
            <w:shd w:val="clear" w:color="auto" w:fill="F0F6FC"/>
          </w:tcPr>
          <w:p>
            <w:pPr>
              <w:spacing w:before="40" w:after="40"/>
            </w:pPr>
            <w:r>
              <w:rPr>
                <w:rFonts w:ascii="Arial" w:hAnsi="Arial"/>
                <w:b w:val="0"/>
                <w:i w:val="0"/>
                <w:sz w:val="18"/>
              </w:rPr>
              <w:t>Define rule for dealer card = 3 negro.</w:t>
            </w:r>
          </w:p>
        </w:tc>
      </w:tr>
      <w:tr>
        <w:tc>
          <w:tcPr>
            <w:tcW w:type="dxa" w:w="1872"/>
            <w:shd w:val="clear" w:color="auto" w:fill="FFFFFF"/>
          </w:tcPr>
          <w:p>
            <w:pPr>
              <w:spacing w:before="40" w:after="40"/>
            </w:pPr>
            <w:r>
              <w:rPr>
                <w:rFonts w:ascii="Arial" w:hAnsi="Arial"/>
                <w:b w:val="0"/>
                <w:i w:val="0"/>
                <w:sz w:val="18"/>
              </w:rPr>
              <w:t>AMBIG-12</w:t>
            </w:r>
          </w:p>
        </w:tc>
        <w:tc>
          <w:tcPr>
            <w:tcW w:type="dxa" w:w="1872"/>
            <w:shd w:val="clear" w:color="auto" w:fill="FFFFFF"/>
          </w:tcPr>
          <w:p>
            <w:pPr>
              <w:spacing w:before="40" w:after="40"/>
            </w:pPr>
            <w:r>
              <w:rPr>
                <w:rFonts w:ascii="Arial" w:hAnsi="Arial"/>
                <w:b w:val="0"/>
                <w:i w:val="0"/>
                <w:sz w:val="18"/>
              </w:rPr>
              <w:t>LOW</w:t>
            </w:r>
          </w:p>
        </w:tc>
        <w:tc>
          <w:tcPr>
            <w:tcW w:type="dxa" w:w="1872"/>
            <w:shd w:val="clear" w:color="auto" w:fill="FFFFFF"/>
          </w:tcPr>
          <w:p>
            <w:pPr>
              <w:spacing w:before="40" w:after="40"/>
            </w:pPr>
            <w:r>
              <w:rPr>
                <w:rFonts w:ascii="Arial" w:hAnsi="Arial"/>
                <w:b w:val="0"/>
                <w:i w:val="0"/>
                <w:sz w:val="18"/>
              </w:rPr>
              <w:t>Drawing when only 1 card remains in stock</w:t>
            </w:r>
          </w:p>
        </w:tc>
        <w:tc>
          <w:tcPr>
            <w:tcW w:type="dxa" w:w="1872"/>
            <w:shd w:val="clear" w:color="auto" w:fill="FFFFFF"/>
          </w:tcPr>
          <w:p>
            <w:pPr>
              <w:spacing w:before="40" w:after="40"/>
            </w:pPr>
            <w:r>
              <w:rPr>
                <w:rFonts w:ascii="Arial" w:hAnsi="Arial"/>
                <w:b w:val="0"/>
                <w:i w:val="0"/>
                <w:sz w:val="18"/>
              </w:rPr>
              <w:t>The spec says draw 2. If only 1 card remains, should the player receive 1 card, or should this be treated as stock exhaustion?</w:t>
            </w:r>
          </w:p>
        </w:tc>
        <w:tc>
          <w:tcPr>
            <w:tcW w:type="dxa" w:w="1872"/>
            <w:shd w:val="clear" w:color="auto" w:fill="FFFFFF"/>
          </w:tcPr>
          <w:p>
            <w:pPr>
              <w:spacing w:before="40" w:after="40"/>
            </w:pPr>
            <w:r>
              <w:rPr>
                <w:rFonts w:ascii="Arial" w:hAnsi="Arial"/>
                <w:b w:val="0"/>
                <w:i w:val="0"/>
                <w:sz w:val="18"/>
              </w:rPr>
              <w:t>Confirm: draw 1 remaining card, or trigger immediate round end?</w:t>
            </w:r>
          </w:p>
        </w:tc>
      </w:tr>
      <w:tr>
        <w:tc>
          <w:tcPr>
            <w:tcW w:type="dxa" w:w="1872"/>
            <w:shd w:val="clear" w:color="auto" w:fill="F0F6FC"/>
          </w:tcPr>
          <w:p>
            <w:pPr>
              <w:spacing w:before="40" w:after="40"/>
            </w:pPr>
            <w:r>
              <w:rPr>
                <w:rFonts w:ascii="Arial" w:hAnsi="Arial"/>
                <w:b w:val="0"/>
                <w:i w:val="0"/>
                <w:sz w:val="18"/>
              </w:rPr>
              <w:t>AMBIG-13</w:t>
            </w:r>
          </w:p>
        </w:tc>
        <w:tc>
          <w:tcPr>
            <w:tcW w:type="dxa" w:w="1872"/>
            <w:shd w:val="clear" w:color="auto" w:fill="F0F6FC"/>
          </w:tcPr>
          <w:p>
            <w:pPr>
              <w:spacing w:before="40" w:after="40"/>
            </w:pPr>
            <w:r>
              <w:rPr>
                <w:rFonts w:ascii="Arial" w:hAnsi="Arial"/>
                <w:b w:val="0"/>
                <w:i w:val="0"/>
                <w:sz w:val="18"/>
              </w:rPr>
              <w:t>LOW</w:t>
            </w:r>
          </w:p>
        </w:tc>
        <w:tc>
          <w:tcPr>
            <w:tcW w:type="dxa" w:w="1872"/>
            <w:shd w:val="clear" w:color="auto" w:fill="F0F6FC"/>
          </w:tcPr>
          <w:p>
            <w:pPr>
              <w:spacing w:before="40" w:after="40"/>
            </w:pPr>
            <w:r>
              <w:rPr>
                <w:rFonts w:ascii="Arial" w:hAnsi="Arial"/>
                <w:b w:val="0"/>
                <w:i w:val="0"/>
                <w:sz w:val="18"/>
              </w:rPr>
              <w:t>Can a player discard a mono while monoObligado is active?</w:t>
            </w:r>
          </w:p>
        </w:tc>
        <w:tc>
          <w:tcPr>
            <w:tcW w:type="dxa" w:w="1872"/>
            <w:shd w:val="clear" w:color="auto" w:fill="F0F6FC"/>
          </w:tcPr>
          <w:p>
            <w:pPr>
              <w:spacing w:before="40" w:after="40"/>
            </w:pPr>
            <w:r>
              <w:rPr>
                <w:rFonts w:ascii="Arial" w:hAnsi="Arial"/>
                <w:b w:val="0"/>
                <w:i w:val="0"/>
                <w:sz w:val="18"/>
              </w:rPr>
              <w:t>The spec restricts monos on the table only. Discarding seems unaffected.</w:t>
            </w:r>
          </w:p>
        </w:tc>
        <w:tc>
          <w:tcPr>
            <w:tcW w:type="dxa" w:w="1872"/>
            <w:shd w:val="clear" w:color="auto" w:fill="F0F6FC"/>
          </w:tcPr>
          <w:p>
            <w:pPr>
              <w:spacing w:before="40" w:after="40"/>
            </w:pPr>
            <w:r>
              <w:rPr>
                <w:rFonts w:ascii="Arial" w:hAnsi="Arial"/>
                <w:b w:val="0"/>
                <w:i w:val="0"/>
                <w:sz w:val="18"/>
              </w:rPr>
              <w:t>Confirm that mono obligado does not restrict discards.</w:t>
            </w:r>
          </w:p>
        </w:tc>
      </w:tr>
      <w:tr>
        <w:tc>
          <w:tcPr>
            <w:tcW w:type="dxa" w:w="1872"/>
            <w:shd w:val="clear" w:color="auto" w:fill="FFFFFF"/>
          </w:tcPr>
          <w:p>
            <w:pPr>
              <w:spacing w:before="40" w:after="40"/>
            </w:pPr>
            <w:r>
              <w:rPr>
                <w:rFonts w:ascii="Arial" w:hAnsi="Arial"/>
                <w:b w:val="0"/>
                <w:i w:val="0"/>
                <w:sz w:val="18"/>
              </w:rPr>
              <w:t>AMBIG-14</w:t>
            </w:r>
          </w:p>
        </w:tc>
        <w:tc>
          <w:tcPr>
            <w:tcW w:type="dxa" w:w="1872"/>
            <w:shd w:val="clear" w:color="auto" w:fill="FFFFFF"/>
          </w:tcPr>
          <w:p>
            <w:pPr>
              <w:spacing w:before="40" w:after="40"/>
            </w:pPr>
            <w:r>
              <w:rPr>
                <w:rFonts w:ascii="Arial" w:hAnsi="Arial"/>
                <w:b w:val="0"/>
                <w:i w:val="0"/>
                <w:sz w:val="18"/>
              </w:rPr>
              <w:t>LOW</w:t>
            </w:r>
          </w:p>
        </w:tc>
        <w:tc>
          <w:tcPr>
            <w:tcW w:type="dxa" w:w="1872"/>
            <w:shd w:val="clear" w:color="auto" w:fill="FFFFFF"/>
          </w:tcPr>
          <w:p>
            <w:pPr>
              <w:spacing w:before="40" w:after="40"/>
            </w:pPr>
            <w:r>
              <w:rPr>
                <w:rFonts w:ascii="Arial" w:hAnsi="Arial"/>
                <w:b w:val="0"/>
                <w:i w:val="0"/>
                <w:sz w:val="18"/>
              </w:rPr>
              <w:t>Can a player close the round by playing (not discarding) their last card?</w:t>
            </w:r>
          </w:p>
        </w:tc>
        <w:tc>
          <w:tcPr>
            <w:tcW w:type="dxa" w:w="1872"/>
            <w:shd w:val="clear" w:color="auto" w:fill="FFFFFF"/>
          </w:tcPr>
          <w:p>
            <w:pPr>
              <w:spacing w:before="40" w:after="40"/>
            </w:pPr>
            <w:r>
              <w:rPr>
                <w:rFonts w:ascii="Arial" w:hAnsi="Arial"/>
                <w:b w:val="0"/>
                <w:i w:val="0"/>
                <w:sz w:val="18"/>
              </w:rPr>
              <w:t>The spec's ida condition requires a final discard. Confirm that there is no scenario where a player can close by adding their last card to the table.</w:t>
            </w:r>
          </w:p>
        </w:tc>
        <w:tc>
          <w:tcPr>
            <w:tcW w:type="dxa" w:w="1872"/>
            <w:shd w:val="clear" w:color="auto" w:fill="FFFFFF"/>
          </w:tcPr>
          <w:p>
            <w:pPr>
              <w:spacing w:before="40" w:after="40"/>
            </w:pPr>
            <w:r>
              <w:rPr>
                <w:rFonts w:ascii="Arial" w:hAnsi="Arial"/>
                <w:b w:val="0"/>
                <w:i w:val="0"/>
                <w:sz w:val="18"/>
              </w:rPr>
              <w:t>Confirm: discard is always required to close the round.</w:t>
            </w:r>
          </w:p>
        </w:tc>
      </w:tr>
    </w:tbl>
    <w:p/>
    <w:p>
      <w:pPr>
        <w:spacing w:before="320"/>
        <w:pBdr>
          <w:bottom w:val="single" w:sz="6" w:space="1" w:color="2F75B5"/>
        </w:pBdr>
      </w:pPr>
    </w:p>
    <w:p>
      <w:pPr>
        <w:spacing w:before="80"/>
        <w:jc w:val="center"/>
      </w:pPr>
      <w:r>
        <w:rPr>
          <w:rFonts w:ascii="Arial" w:hAnsi="Arial"/>
          <w:b w:val="0"/>
          <w:i/>
          <w:color w:val="7F7F7F"/>
          <w:sz w:val="18"/>
        </w:rPr>
        <w:t>Canastón Engineering Spec v1  |  Derived from readme.md  |  Resolve all [AMBIG] items before implementation begins.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